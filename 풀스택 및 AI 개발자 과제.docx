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447B" w14:textId="77777777" w:rsidR="005C3B8B" w:rsidRDefault="00000000">
      <w:pPr>
        <w:spacing w:before="1900"/>
        <w:jc w:val="center"/>
        <w:rPr>
          <w:lang w:eastAsia="ko-KR"/>
        </w:rPr>
      </w:pPr>
      <w:r>
        <w:rPr>
          <w:b/>
          <w:color w:val="1F4E79"/>
          <w:sz w:val="50"/>
          <w:lang w:eastAsia="ko-KR"/>
        </w:rPr>
        <w:t>개발자 과제 안내서</w:t>
      </w:r>
    </w:p>
    <w:p w14:paraId="7B4BFF84" w14:textId="77777777" w:rsidR="005C3B8B" w:rsidRDefault="00000000">
      <w:pPr>
        <w:jc w:val="center"/>
        <w:rPr>
          <w:lang w:eastAsia="ko-KR"/>
        </w:rPr>
      </w:pPr>
      <w:proofErr w:type="spellStart"/>
      <w:r>
        <w:rPr>
          <w:b/>
          <w:color w:val="404040"/>
          <w:sz w:val="36"/>
          <w:lang w:eastAsia="ko-KR"/>
        </w:rPr>
        <w:t>Nextcloud</w:t>
      </w:r>
      <w:proofErr w:type="spellEnd"/>
      <w:r>
        <w:rPr>
          <w:b/>
          <w:color w:val="404040"/>
          <w:sz w:val="36"/>
          <w:lang w:eastAsia="ko-KR"/>
        </w:rPr>
        <w:t xml:space="preserve"> 기반 문서 AI 채팅 시스템</w:t>
      </w:r>
    </w:p>
    <w:p w14:paraId="2D966D2E" w14:textId="77777777" w:rsidR="005C3B8B" w:rsidRDefault="00000000">
      <w:pPr>
        <w:spacing w:before="360"/>
        <w:jc w:val="center"/>
        <w:rPr>
          <w:lang w:eastAsia="ko-KR"/>
        </w:rPr>
      </w:pPr>
      <w:r>
        <w:rPr>
          <w:color w:val="595959"/>
          <w:sz w:val="22"/>
          <w:lang w:eastAsia="ko-KR"/>
        </w:rPr>
        <w:t>면접 과제용 요구사항 정의서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5C3B8B" w14:paraId="2565DCCA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7EE74BDC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E79"/>
                <w:sz w:val="16"/>
              </w:rPr>
              <w:t>문서</w:t>
            </w:r>
            <w:proofErr w:type="spellEnd"/>
            <w:r>
              <w:rPr>
                <w:b/>
                <w:color w:val="1F4E79"/>
                <w:sz w:val="16"/>
              </w:rPr>
              <w:t xml:space="preserve"> </w:t>
            </w:r>
            <w:proofErr w:type="spellStart"/>
            <w:r>
              <w:rPr>
                <w:b/>
                <w:color w:val="1F4E79"/>
                <w:sz w:val="16"/>
              </w:rPr>
              <w:t>목적</w:t>
            </w:r>
            <w:proofErr w:type="spellEnd"/>
          </w:p>
        </w:tc>
        <w:tc>
          <w:tcPr>
            <w:tcW w:w="6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vAlign w:val="center"/>
          </w:tcPr>
          <w:p w14:paraId="0A562213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b/>
                <w:color w:val="1F4E79"/>
                <w:sz w:val="16"/>
                <w:lang w:eastAsia="ko-KR"/>
              </w:rPr>
              <w:t>지원자의 Full-stack 개발 역량과 AI 문서 검색 시스템 설계·구현 역량 평가</w:t>
            </w:r>
          </w:p>
        </w:tc>
      </w:tr>
      <w:tr w:rsidR="005C3B8B" w14:paraId="74F1698A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D3F977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대상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시스템</w:t>
            </w:r>
            <w:proofErr w:type="spellEnd"/>
          </w:p>
        </w:tc>
        <w:tc>
          <w:tcPr>
            <w:tcW w:w="6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161A0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+ Backend API + Frontend + PDF 기반 AI Chat</w:t>
            </w:r>
          </w:p>
        </w:tc>
      </w:tr>
      <w:tr w:rsidR="005C3B8B" w14:paraId="0FFD23E6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6ABBA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권장 수행 기간</w:t>
            </w:r>
          </w:p>
        </w:tc>
        <w:tc>
          <w:tcPr>
            <w:tcW w:w="6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AE04DB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제출 기한에 맞추어 지원자가 구현 범위를 조정 가능</w:t>
            </w:r>
          </w:p>
        </w:tc>
      </w:tr>
      <w:tr w:rsidR="005C3B8B" w14:paraId="559B54D5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56D5F7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작성일</w:t>
            </w:r>
            <w:proofErr w:type="spellEnd"/>
          </w:p>
        </w:tc>
        <w:tc>
          <w:tcPr>
            <w:tcW w:w="6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5B536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2026-05-12</w:t>
            </w:r>
          </w:p>
        </w:tc>
      </w:tr>
    </w:tbl>
    <w:p w14:paraId="431254FB" w14:textId="77777777" w:rsidR="005C3B8B" w:rsidRDefault="00000000">
      <w:r>
        <w:br w:type="page"/>
      </w:r>
    </w:p>
    <w:p w14:paraId="315306B6" w14:textId="77777777" w:rsidR="005C3B8B" w:rsidRDefault="00000000">
      <w:pPr>
        <w:pStyle w:val="1"/>
        <w:spacing w:before="260" w:after="100"/>
      </w:pPr>
      <w:r>
        <w:rPr>
          <w:rFonts w:ascii="Noto Sans CJK KR" w:eastAsia="Noto Sans CJK KR" w:hAnsi="Noto Sans CJK KR"/>
        </w:rPr>
        <w:lastRenderedPageBreak/>
        <w:t>1. 과제 개요</w:t>
      </w:r>
    </w:p>
    <w:p w14:paraId="593552AD" w14:textId="77777777" w:rsidR="005C3B8B" w:rsidRDefault="00000000">
      <w:pPr>
        <w:rPr>
          <w:lang w:eastAsia="ko-KR"/>
        </w:rPr>
      </w:pPr>
      <w:r>
        <w:rPr>
          <w:lang w:eastAsia="ko-KR"/>
        </w:rPr>
        <w:t xml:space="preserve">본 과제는 </w:t>
      </w: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 xml:space="preserve">를 파일 저장소로 활용하여 회사별 파일 접근 권한과 사용자별 저장공간 사용량을 관리하고, </w:t>
      </w:r>
      <w:proofErr w:type="spellStart"/>
      <w:r>
        <w:rPr>
          <w:lang w:eastAsia="ko-KR"/>
        </w:rPr>
        <w:t>업로드된</w:t>
      </w:r>
      <w:proofErr w:type="spellEnd"/>
      <w:r>
        <w:rPr>
          <w:lang w:eastAsia="ko-KR"/>
        </w:rPr>
        <w:t xml:space="preserve"> PDF 문서를 대상으로 AI 질의응답을 제공하는 시스템을 개발하는 것을 목표로 한다.</w:t>
      </w:r>
    </w:p>
    <w:p w14:paraId="6DB19987" w14:textId="77777777" w:rsidR="005C3B8B" w:rsidRDefault="00000000">
      <w:pPr>
        <w:rPr>
          <w:lang w:eastAsia="ko-KR"/>
        </w:rPr>
      </w:pPr>
      <w:r>
        <w:rPr>
          <w:lang w:eastAsia="ko-KR"/>
        </w:rPr>
        <w:t xml:space="preserve">사용자는 </w:t>
      </w: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>에 PDF 파일을 업로드하거나 파일 목록에서 문서를 선택할 수 있다. 문서를 선택하면 화면 오른쪽에 AI 채팅창이 표시되며, 사용자가 질문을 입력하면 시스템은 해당 문서의 내용을 근거로 답변을 생성한다. 답변에는 파일명, 페이지 번호, 문단 위치, 근거 텍스트 일부가 함께 표시되어야 한다.</w:t>
      </w:r>
    </w:p>
    <w:p w14:paraId="515BB259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1.1 </w:t>
      </w:r>
      <w:proofErr w:type="spellStart"/>
      <w:r>
        <w:rPr>
          <w:rFonts w:ascii="Noto Sans CJK KR" w:eastAsia="Noto Sans CJK KR" w:hAnsi="Noto Sans CJK KR"/>
        </w:rPr>
        <w:t>과제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목적</w:t>
      </w:r>
      <w:proofErr w:type="spellEnd"/>
    </w:p>
    <w:p w14:paraId="45D5E629" w14:textId="77777777" w:rsidR="005C3B8B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 xml:space="preserve"> 로컬 또는 자체 서버 환경을 구축하고 Backend/Frontend와 연동한다.</w:t>
      </w:r>
    </w:p>
    <w:p w14:paraId="39EB86F7" w14:textId="77777777" w:rsidR="005C3B8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회사 tenant를 </w:t>
      </w: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 xml:space="preserve"> Group으로 매핑하고 사용자별 quota와 사용량을 관리한다.</w:t>
      </w:r>
    </w:p>
    <w:p w14:paraId="1BA583EE" w14:textId="77777777" w:rsidR="005C3B8B" w:rsidRDefault="00000000">
      <w:pPr>
        <w:pStyle w:val="a0"/>
        <w:rPr>
          <w:lang w:eastAsia="ko-KR"/>
        </w:rPr>
      </w:pPr>
      <w:r>
        <w:rPr>
          <w:lang w:eastAsia="ko-KR"/>
        </w:rPr>
        <w:t>PDF 업로드, 텍스트 추출, 문서 분해, embedding 생성, 검색 인덱싱 흐름을 구현한다.</w:t>
      </w:r>
    </w:p>
    <w:p w14:paraId="37C2FEE7" w14:textId="77777777" w:rsidR="005C3B8B" w:rsidRDefault="00000000">
      <w:pPr>
        <w:pStyle w:val="a0"/>
        <w:rPr>
          <w:lang w:eastAsia="ko-KR"/>
        </w:rPr>
      </w:pPr>
      <w:r>
        <w:rPr>
          <w:lang w:eastAsia="ko-KR"/>
        </w:rPr>
        <w:t>파일 선택 시 오른쪽 채팅창에서 문서 기반 질문과 답변을 제공한다.</w:t>
      </w:r>
    </w:p>
    <w:p w14:paraId="4EB9BBA9" w14:textId="77777777" w:rsidR="005C3B8B" w:rsidRDefault="00000000">
      <w:pPr>
        <w:pStyle w:val="a0"/>
        <w:rPr>
          <w:lang w:eastAsia="ko-KR"/>
        </w:rPr>
      </w:pPr>
      <w:r>
        <w:rPr>
          <w:lang w:eastAsia="ko-KR"/>
        </w:rPr>
        <w:t>답변의 근거가 되는 파일명, 페이지 번호, 문단 위치, 근거 텍스트를 함께 제시한다.</w:t>
      </w:r>
    </w:p>
    <w:p w14:paraId="466110C5" w14:textId="77777777" w:rsidR="005C3B8B" w:rsidRDefault="00000000">
      <w:pPr>
        <w:pStyle w:val="a0"/>
        <w:rPr>
          <w:lang w:eastAsia="ko-KR"/>
        </w:rPr>
      </w:pPr>
      <w:r>
        <w:rPr>
          <w:lang w:eastAsia="ko-KR"/>
        </w:rPr>
        <w:t>문서에 근거가 없는 질문은 “문서에서 확인 불가”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명확히 처리한다.</w:t>
      </w:r>
    </w:p>
    <w:p w14:paraId="14CD2F42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1.2 </w:t>
      </w:r>
      <w:proofErr w:type="spellStart"/>
      <w:r>
        <w:rPr>
          <w:rFonts w:ascii="Noto Sans CJK KR" w:eastAsia="Noto Sans CJK KR" w:hAnsi="Noto Sans CJK KR"/>
        </w:rPr>
        <w:t>평가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대상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역량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7947"/>
      </w:tblGrid>
      <w:tr w:rsidR="005C3B8B" w14:paraId="7757C839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E9ABAB7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역량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0F9B9C0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평가 내용</w:t>
            </w:r>
          </w:p>
        </w:tc>
      </w:tr>
      <w:tr w:rsidR="005C3B8B" w14:paraId="75428909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A92BD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Full-stack 구현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04B28C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Backend API, Frontend 화면, 파일 업로드, 관리자 화면을 유기적으로 구현하는 능력</w:t>
            </w:r>
          </w:p>
        </w:tc>
      </w:tr>
      <w:tr w:rsidR="005C3B8B" w14:paraId="2C21C914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9018DB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Nextcloud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연동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164353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WebDAV/OCS API를 활용한 파일, 사용자, 그룹, quota 정보 연동 능력</w:t>
            </w:r>
          </w:p>
        </w:tc>
      </w:tr>
      <w:tr w:rsidR="005C3B8B" w14:paraId="52FE40D2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2BDCE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 xml:space="preserve">AI </w:t>
            </w:r>
            <w:proofErr w:type="spellStart"/>
            <w:r>
              <w:rPr>
                <w:sz w:val="16"/>
              </w:rPr>
              <w:t>문서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검색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C6858C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텍스트 추출, chunk 분해, Vector DB 검색, 답변 생성 흐름 설계 능력</w:t>
            </w:r>
          </w:p>
        </w:tc>
      </w:tr>
      <w:tr w:rsidR="005C3B8B" w14:paraId="230A3993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09A6E1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권한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설계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5409D7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tenant별 파일, 문서 인덱스, 채팅 이력을 분리하는 능력</w:t>
            </w:r>
          </w:p>
        </w:tc>
      </w:tr>
      <w:tr w:rsidR="005C3B8B" w14:paraId="0DE92ED8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4F864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 xml:space="preserve">UX </w:t>
            </w:r>
            <w:proofErr w:type="spellStart"/>
            <w:r>
              <w:rPr>
                <w:sz w:val="16"/>
              </w:rPr>
              <w:t>구성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DF55BE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파일 선택, PDF Viewer, 오른쪽 AI </w:t>
            </w:r>
            <w:proofErr w:type="spellStart"/>
            <w:r>
              <w:rPr>
                <w:sz w:val="16"/>
                <w:lang w:eastAsia="ko-KR"/>
              </w:rPr>
              <w:t>채팅창</w:t>
            </w:r>
            <w:proofErr w:type="spellEnd"/>
            <w:r>
              <w:rPr>
                <w:sz w:val="16"/>
                <w:lang w:eastAsia="ko-KR"/>
              </w:rPr>
              <w:t>, 근거 카드 표시를 자연스럽게 구성하는 능력</w:t>
            </w:r>
          </w:p>
        </w:tc>
      </w:tr>
      <w:tr w:rsidR="005C3B8B" w14:paraId="0A6DE956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B6DF9F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문서화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ADB7B9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설치, 실행, 테스트 방법을 재현 가능하게 설명하는 능력</w:t>
            </w:r>
          </w:p>
        </w:tc>
      </w:tr>
    </w:tbl>
    <w:p w14:paraId="359D3367" w14:textId="77777777" w:rsidR="005C3B8B" w:rsidRDefault="005C3B8B">
      <w:pPr>
        <w:rPr>
          <w:lang w:eastAsia="ko-KR"/>
        </w:rPr>
      </w:pPr>
    </w:p>
    <w:p w14:paraId="6AC9C1DE" w14:textId="77777777" w:rsidR="005C3B8B" w:rsidRDefault="00000000">
      <w:pPr>
        <w:pStyle w:val="1"/>
        <w:spacing w:before="260" w:after="10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2. 서비스 화면 요구사항</w:t>
      </w:r>
    </w:p>
    <w:p w14:paraId="591F5E7A" w14:textId="77777777" w:rsidR="005C3B8B" w:rsidRDefault="00000000">
      <w:pPr>
        <w:rPr>
          <w:lang w:eastAsia="ko-KR"/>
        </w:rPr>
      </w:pPr>
      <w:r>
        <w:rPr>
          <w:lang w:eastAsia="ko-KR"/>
        </w:rPr>
        <w:t>화면은 파일 탐색 영역과 AI 채팅 영역을 함께 제공해야 한다. 지원자는 구현 난이도에 따라 관리자 화면과 사용자 화면을 분리하거나 하나의 화면에서 역할별 기능을 구분할 수 있다.</w:t>
      </w:r>
    </w:p>
    <w:p w14:paraId="23785FD7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2.1 </w:t>
      </w:r>
      <w:proofErr w:type="spellStart"/>
      <w:r>
        <w:rPr>
          <w:rFonts w:ascii="Noto Sans CJK KR" w:eastAsia="Noto Sans CJK KR" w:hAnsi="Noto Sans CJK KR"/>
        </w:rPr>
        <w:t>권장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화면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구성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8231"/>
      </w:tblGrid>
      <w:tr w:rsidR="005C3B8B" w14:paraId="77E4AC79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C0175B3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영역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F0D2F84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주요 기능</w:t>
            </w:r>
          </w:p>
        </w:tc>
      </w:tr>
      <w:tr w:rsidR="005C3B8B" w14:paraId="742074ED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B98FC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상단 영역</w:t>
            </w:r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CD7578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로그인 사용자 정보, 회사 선택 또는 현재 tenant 표시, 저장공간 사용량 요약</w:t>
            </w:r>
          </w:p>
        </w:tc>
      </w:tr>
      <w:tr w:rsidR="005C3B8B" w14:paraId="0E29062B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329D5D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좌측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영역</w:t>
            </w:r>
            <w:proofErr w:type="spellEnd"/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CBB699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 xml:space="preserve"> 폴더/파일 목록, PDF 업로드 버튼, 인덱싱 상태 표시</w:t>
            </w:r>
          </w:p>
        </w:tc>
      </w:tr>
      <w:tr w:rsidR="005C3B8B" w14:paraId="597EFF51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DE5964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중앙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영역</w:t>
            </w:r>
            <w:proofErr w:type="spellEnd"/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182CE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선택된 PDF 미리보기, 페이지 이동, 근거 위치 하이라이트 선택 구현</w:t>
            </w:r>
          </w:p>
        </w:tc>
      </w:tr>
      <w:tr w:rsidR="005C3B8B" w14:paraId="23C1335E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15B41E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오른쪽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영역</w:t>
            </w:r>
            <w:proofErr w:type="spellEnd"/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ABE01A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AI </w:t>
            </w:r>
            <w:proofErr w:type="spellStart"/>
            <w:r>
              <w:rPr>
                <w:sz w:val="16"/>
                <w:lang w:eastAsia="ko-KR"/>
              </w:rPr>
              <w:t>채팅창</w:t>
            </w:r>
            <w:proofErr w:type="spellEnd"/>
            <w:r>
              <w:rPr>
                <w:sz w:val="16"/>
                <w:lang w:eastAsia="ko-KR"/>
              </w:rPr>
              <w:t>, 질문 입력, 답변 표시, 근거 카드 목록</w:t>
            </w:r>
          </w:p>
        </w:tc>
      </w:tr>
      <w:tr w:rsidR="005C3B8B" w14:paraId="00B94043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DC629B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관리자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영역</w:t>
            </w:r>
            <w:proofErr w:type="spellEnd"/>
          </w:p>
        </w:tc>
        <w:tc>
          <w:tcPr>
            <w:tcW w:w="8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BFBCC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회사별 사용자 used/quota 리스트, 사용률 Progress Bar, 새로고침 버튼</w:t>
            </w:r>
          </w:p>
        </w:tc>
      </w:tr>
    </w:tbl>
    <w:p w14:paraId="5DE2FF63" w14:textId="77777777" w:rsidR="005C3B8B" w:rsidRDefault="005C3B8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9"/>
      </w:tblGrid>
      <w:tr w:rsidR="005C3B8B" w14:paraId="2226DE24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686C69E1" w14:textId="77777777" w:rsidR="005C3B8B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t>┌──────────────────────────────────────────────────────────────┐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br/>
              <w:t>│ 상단: 사용자 정보 / tenant / 저장공간 사용량                   │</w:t>
            </w: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br/>
              <w:t>├───────────────────────┬───────────────────┬──────────────────┤</w:t>
            </w: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br/>
              <w:t xml:space="preserve">│ 좌측 파일 영역         │ PDF 미리보기       │ 오른쪽 AI </w:t>
            </w:r>
            <w:proofErr w:type="spellStart"/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t>채팅창</w:t>
            </w:r>
            <w:proofErr w:type="spellEnd"/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t xml:space="preserve"> │</w:t>
            </w: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br/>
              <w:t>│ - 폴더/파일 목록       │ - 선택 문서 표시   │ - 질문 입력      │</w:t>
            </w: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br/>
              <w:t>│ - PDF 업로드           │ - 페이지 이동      │ - 답변 표시      │</w:t>
            </w: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br/>
              <w:t>│ - 인덱싱 상태          │ - 근거 위치 표시   │ - 근거 카드      │</w:t>
            </w:r>
            <w:r>
              <w:rPr>
                <w:rFonts w:ascii="NanumGothicCoding" w:eastAsia="NanumGothicCoding" w:hAnsi="NanumGothicCoding"/>
                <w:color w:val="1E1E1E"/>
                <w:sz w:val="16"/>
                <w:lang w:eastAsia="ko-KR"/>
              </w:rPr>
              <w:br/>
              <w:t>└───────────────────────┴───────────────────┴──────────────────┘</w:t>
            </w:r>
          </w:p>
        </w:tc>
      </w:tr>
    </w:tbl>
    <w:p w14:paraId="4824D927" w14:textId="77777777" w:rsidR="005C3B8B" w:rsidRDefault="005C3B8B">
      <w:pPr>
        <w:rPr>
          <w:lang w:eastAsia="ko-KR"/>
        </w:rPr>
      </w:pPr>
    </w:p>
    <w:p w14:paraId="48AB9159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2.2 </w:t>
      </w:r>
      <w:proofErr w:type="spellStart"/>
      <w:r>
        <w:rPr>
          <w:rFonts w:ascii="Noto Sans CJK KR" w:eastAsia="Noto Sans CJK KR" w:hAnsi="Noto Sans CJK KR"/>
        </w:rPr>
        <w:t>사용자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흐름</w:t>
      </w:r>
      <w:proofErr w:type="spellEnd"/>
    </w:p>
    <w:p w14:paraId="78F3D78C" w14:textId="77777777" w:rsidR="005C3B8B" w:rsidRDefault="00000000">
      <w:pPr>
        <w:pStyle w:val="a"/>
      </w:pPr>
      <w:r>
        <w:t>사용자가 로그인한다.</w:t>
      </w:r>
    </w:p>
    <w:p w14:paraId="3DA11C5B" w14:textId="77777777" w:rsidR="005C3B8B" w:rsidRDefault="00000000">
      <w:pPr>
        <w:pStyle w:val="a"/>
      </w:pPr>
      <w:r>
        <w:t>Backend는 사용자의 tenantId와 Nextcloud Group 권한을 확인한다.</w:t>
      </w:r>
    </w:p>
    <w:p w14:paraId="68C9AAB2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 xml:space="preserve">사용자는 자신에게 허용된 </w:t>
      </w: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 xml:space="preserve"> 파일 목록을 조회한다.</w:t>
      </w:r>
    </w:p>
    <w:p w14:paraId="1BA64E20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사용자가 PDF 파일을 업로드한다.</w:t>
      </w:r>
    </w:p>
    <w:p w14:paraId="560FE4D6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 xml:space="preserve">Backend는 </w:t>
      </w: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>에 파일을 저장하고 문서 메타데이터를 등록한다.</w:t>
      </w:r>
    </w:p>
    <w:p w14:paraId="3ACABCF6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PDF 처리 Worker는 파일에서 텍스트를 추출하고 검색 가능한 형태로 저장한다.</w:t>
      </w:r>
    </w:p>
    <w:p w14:paraId="0EBFED55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사용자가 PDF 파일을 선택하면 오른쪽 AI 채팅창이 표시된다.</w:t>
      </w:r>
    </w:p>
    <w:p w14:paraId="74007FB0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사용자가 질문을 입력하면 시스템은 선택된 파일 또는 폴더 범위에서 관련 문단을 검색한다.</w:t>
      </w:r>
    </w:p>
    <w:p w14:paraId="522F6A6A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LLM은 검색된 문단을 근거로 답변을 생성한다.</w:t>
      </w:r>
    </w:p>
    <w:p w14:paraId="00123882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Frontend는 답변과 함께 파일명, 페이지 번호, 문단 번호, 근거 텍스트를 표시한다.</w:t>
      </w:r>
    </w:p>
    <w:p w14:paraId="560E7817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사용자가 근거 카드를 클릭하면 PDF Viewer가 해당 페이지로 이동한다.</w:t>
      </w:r>
    </w:p>
    <w:p w14:paraId="0421F249" w14:textId="77777777" w:rsidR="005C3B8B" w:rsidRDefault="00000000">
      <w:pPr>
        <w:pStyle w:val="1"/>
        <w:spacing w:before="260" w:after="10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3. 기능 요구사항</w:t>
      </w:r>
    </w:p>
    <w:p w14:paraId="25589929" w14:textId="77777777" w:rsidR="005C3B8B" w:rsidRDefault="00000000">
      <w:pPr>
        <w:pStyle w:val="21"/>
        <w:spacing w:before="180" w:after="6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3.1 </w:t>
      </w:r>
      <w:proofErr w:type="spellStart"/>
      <w:r>
        <w:rPr>
          <w:rFonts w:ascii="Noto Sans CJK KR" w:eastAsia="Noto Sans CJK KR" w:hAnsi="Noto Sans CJK KR"/>
          <w:lang w:eastAsia="ko-KR"/>
        </w:rPr>
        <w:t>Nextcloud</w:t>
      </w:r>
      <w:proofErr w:type="spellEnd"/>
      <w:r>
        <w:rPr>
          <w:rFonts w:ascii="Noto Sans CJK KR" w:eastAsia="Noto Sans CJK KR" w:hAnsi="Noto Sans CJK KR"/>
          <w:lang w:eastAsia="ko-KR"/>
        </w:rPr>
        <w:t xml:space="preserve"> 준비 및 tenant 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7808"/>
      </w:tblGrid>
      <w:tr w:rsidR="005C3B8B" w14:paraId="286EE7CB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2F88E0A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E79"/>
                <w:sz w:val="16"/>
              </w:rPr>
              <w:t>기능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46DEECD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요구사항</w:t>
            </w:r>
          </w:p>
        </w:tc>
      </w:tr>
      <w:tr w:rsidR="005C3B8B" w14:paraId="6166ED29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BF2ED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설치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759F23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Docker Compose 또는 Snap 중 하나를 선택하여 로컬 또는 자체 서버 환경에 구축한다.</w:t>
            </w:r>
          </w:p>
        </w:tc>
      </w:tr>
      <w:tr w:rsidR="005C3B8B" w14:paraId="3DCE1506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A529DE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회사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43F9A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회사 tenant는 Nextcloud Group으로 매핑한다. 예: tenant-a, tenant-b</w:t>
            </w:r>
          </w:p>
        </w:tc>
      </w:tr>
      <w:tr w:rsidR="005C3B8B" w14:paraId="76143D68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09635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사용자 생성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34EA7A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각 회사에 사용자 3명 이상을 생성하고 해당 Group에 소속시킨다.</w:t>
            </w:r>
          </w:p>
        </w:tc>
      </w:tr>
      <w:tr w:rsidR="005C3B8B" w14:paraId="72156C9A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84BEF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 xml:space="preserve">Quota </w:t>
            </w:r>
            <w:proofErr w:type="spellStart"/>
            <w:r>
              <w:rPr>
                <w:sz w:val="16"/>
              </w:rPr>
              <w:t>설정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9F9B4B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사용자별 기본 quota를 100MB로 설정한다.</w:t>
            </w:r>
          </w:p>
        </w:tc>
      </w:tr>
      <w:tr w:rsidR="005C3B8B" w14:paraId="7B85B4AE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F44BE1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업로드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테스트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0FBAFF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최소 1명 이상의 사용자는 파일 업로드를 통해 50MB 이상 사용하도록 구성한다.</w:t>
            </w:r>
          </w:p>
        </w:tc>
      </w:tr>
      <w:tr w:rsidR="005C3B8B" w14:paraId="6AB9B920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717491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인증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정보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91B42B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관리자 계정, App Password, API Key 등은 환경변수로 관리한다.</w:t>
            </w:r>
          </w:p>
        </w:tc>
      </w:tr>
    </w:tbl>
    <w:p w14:paraId="71FFE2DA" w14:textId="77777777" w:rsidR="005C3B8B" w:rsidRDefault="005C3B8B"/>
    <w:p w14:paraId="00AECA6C" w14:textId="77777777" w:rsidR="005C3B8B" w:rsidRDefault="00000000">
      <w:pPr>
        <w:pStyle w:val="21"/>
        <w:spacing w:before="180" w:after="6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3.2 사용자 저장공간 사용량 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7"/>
        <w:gridCol w:w="7812"/>
      </w:tblGrid>
      <w:tr w:rsidR="005C3B8B" w14:paraId="1866A36D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C984336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E79"/>
                <w:sz w:val="16"/>
              </w:rPr>
              <w:t>기능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8574E61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요구사항</w:t>
            </w:r>
          </w:p>
        </w:tc>
      </w:tr>
      <w:tr w:rsidR="005C3B8B" w14:paraId="531BEE64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984B50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사용량 조회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8E172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OCS Provisioning API를 이용해 사용자별 used/quota를 조회한다.</w:t>
            </w:r>
          </w:p>
        </w:tc>
      </w:tr>
      <w:tr w:rsidR="005C3B8B" w14:paraId="29326EA3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955262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회사 단위 조회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867490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특정 tenant에 속한 사용자들의 사용량 목록을 제공한다.</w:t>
            </w:r>
          </w:p>
        </w:tc>
      </w:tr>
      <w:tr w:rsidR="005C3B8B" w14:paraId="55310E40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CB3125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필수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응답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필드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29085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tenantId, userId 또는 email, usedBytes, quotaBytes, usagePercent, lastCollectedAt</w:t>
            </w:r>
          </w:p>
        </w:tc>
      </w:tr>
      <w:tr w:rsidR="005C3B8B" w14:paraId="665A34D7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FC8CA2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관리자 화면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AC0575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회사 선택 UI와 사용자별 사용량 테이블을 제공한다.</w:t>
            </w:r>
          </w:p>
        </w:tc>
      </w:tr>
      <w:tr w:rsidR="005C3B8B" w14:paraId="018B4061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AA060E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Progress Bar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B71AC7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사용률을 시각적으로 표시한다. 색상 기준은 지원자가 자유롭게 정의한다.</w:t>
            </w:r>
          </w:p>
        </w:tc>
      </w:tr>
      <w:tr w:rsidR="005C3B8B" w14:paraId="5EB09A64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3174EC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오류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5F579B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 xml:space="preserve"> API 장애 또는 인증 실패 시 5xx 응답과 안전한 오류 메시지를 반환한다.</w:t>
            </w:r>
          </w:p>
        </w:tc>
      </w:tr>
    </w:tbl>
    <w:p w14:paraId="381FDA4D" w14:textId="77777777" w:rsidR="005C3B8B" w:rsidRDefault="005C3B8B">
      <w:pPr>
        <w:rPr>
          <w:lang w:eastAsia="ko-KR"/>
        </w:rPr>
      </w:pPr>
    </w:p>
    <w:p w14:paraId="39068BFF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3.3 </w:t>
      </w:r>
      <w:proofErr w:type="spellStart"/>
      <w:r>
        <w:rPr>
          <w:rFonts w:ascii="Noto Sans CJK KR" w:eastAsia="Noto Sans CJK KR" w:hAnsi="Noto Sans CJK KR"/>
        </w:rPr>
        <w:t>파일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업로드</w:t>
      </w:r>
      <w:proofErr w:type="spellEnd"/>
      <w:r>
        <w:rPr>
          <w:rFonts w:ascii="Noto Sans CJK KR" w:eastAsia="Noto Sans CJK KR" w:hAnsi="Noto Sans CJK KR"/>
        </w:rPr>
        <w:t xml:space="preserve"> 및 </w:t>
      </w:r>
      <w:proofErr w:type="spellStart"/>
      <w:r>
        <w:rPr>
          <w:rFonts w:ascii="Noto Sans CJK KR" w:eastAsia="Noto Sans CJK KR" w:hAnsi="Noto Sans CJK KR"/>
        </w:rPr>
        <w:t>문서</w:t>
      </w:r>
      <w:proofErr w:type="spellEnd"/>
      <w:r>
        <w:rPr>
          <w:rFonts w:ascii="Noto Sans CJK KR" w:eastAsia="Noto Sans CJK KR" w:hAnsi="Noto Sans CJK KR"/>
        </w:rPr>
        <w:t xml:space="preserve">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7815"/>
      </w:tblGrid>
      <w:tr w:rsidR="005C3B8B" w14:paraId="22BB9E1A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B358F2D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기능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0C28D82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요구사항</w:t>
            </w:r>
          </w:p>
        </w:tc>
      </w:tr>
      <w:tr w:rsidR="005C3B8B" w14:paraId="30A25553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AD182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PDF 업로드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8529D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파일 업로드를 지원한다. PDF 총 용량은 200MB 이하 기준으로 테스트한다.</w:t>
            </w:r>
          </w:p>
        </w:tc>
      </w:tr>
      <w:tr w:rsidR="005C3B8B" w14:paraId="31BF58F6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B02A8A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저장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5CE4B9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업로드된</w:t>
            </w:r>
            <w:proofErr w:type="spellEnd"/>
            <w:r>
              <w:rPr>
                <w:sz w:val="16"/>
                <w:lang w:eastAsia="ko-KR"/>
              </w:rPr>
              <w:t xml:space="preserve"> 파일은 </w:t>
            </w: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>의 사용자 또는 tenant 전용 폴더에 저장한다.</w:t>
            </w:r>
          </w:p>
        </w:tc>
      </w:tr>
      <w:tr w:rsidR="005C3B8B" w14:paraId="6A44B8B6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C4A159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목록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6E8DDA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>에 저장된 폴더와 PDF 파일 목록을 화면에 표시한다.</w:t>
            </w:r>
          </w:p>
        </w:tc>
      </w:tr>
      <w:tr w:rsidR="005C3B8B" w14:paraId="413CBB61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6F1A1F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문서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상태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4A08B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PENDING, PROCESSING, COMPLETED, FAILED 등 인덱싱 상태를 표시한다.</w:t>
            </w:r>
          </w:p>
        </w:tc>
      </w:tr>
      <w:tr w:rsidR="005C3B8B" w14:paraId="2ADC9C29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ED57D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파일 선택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4FF0FB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파일을 선택하면 오른쪽 AI 채팅창이 활성화된다.</w:t>
            </w:r>
          </w:p>
        </w:tc>
      </w:tr>
      <w:tr w:rsidR="005C3B8B" w14:paraId="22B1C151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5F959A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검색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범위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FB2471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단일 파일 기준 질문은 필수이며, 폴더 기준 질문은 선택 기능으로 구현할 수 있다.</w:t>
            </w:r>
          </w:p>
        </w:tc>
      </w:tr>
    </w:tbl>
    <w:p w14:paraId="18521818" w14:textId="77777777" w:rsidR="005C3B8B" w:rsidRDefault="005C3B8B">
      <w:pPr>
        <w:rPr>
          <w:lang w:eastAsia="ko-KR"/>
        </w:rPr>
      </w:pPr>
    </w:p>
    <w:p w14:paraId="20731821" w14:textId="77777777" w:rsidR="005C3B8B" w:rsidRDefault="00000000">
      <w:pPr>
        <w:pStyle w:val="21"/>
        <w:spacing w:before="180" w:after="6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3.4 PDF 처리 및 검색 인덱싱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7806"/>
      </w:tblGrid>
      <w:tr w:rsidR="005C3B8B" w14:paraId="0E34B697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A71616F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E79"/>
                <w:sz w:val="16"/>
              </w:rPr>
              <w:t>단계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AB3C90C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요구사항</w:t>
            </w:r>
          </w:p>
        </w:tc>
      </w:tr>
      <w:tr w:rsidR="005C3B8B" w14:paraId="374D0A6B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4D818B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파일 감지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6F7E4D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업로드 완료 시 문서 처리 작업을 생성한다.</w:t>
            </w:r>
          </w:p>
        </w:tc>
      </w:tr>
      <w:tr w:rsidR="005C3B8B" w14:paraId="03E247B5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95786D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텍스트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추출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39A0FF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페이지별 텍스트를 추출한다. OCR은 선택 기능으로 둔다.</w:t>
            </w:r>
          </w:p>
        </w:tc>
      </w:tr>
      <w:tr w:rsidR="005C3B8B" w14:paraId="38B506BB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E5A1FB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문서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분해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83C8A3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페이지, 문단, 길이 기준으로 텍스트를 chunk 단위로 분해한다.</w:t>
            </w:r>
          </w:p>
        </w:tc>
      </w:tr>
      <w:tr w:rsidR="005C3B8B" w14:paraId="7D7C40D6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D014F8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메타데이터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저장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C12A30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tenantId, documentId, fileName, pageNo, paragraphNo, bbox 정보를 저장한다.</w:t>
            </w:r>
          </w:p>
        </w:tc>
      </w:tr>
      <w:tr w:rsidR="005C3B8B" w14:paraId="48033454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D043E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Embedding 생성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CAFAC5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chunk별 embedding을 생성한다.</w:t>
            </w:r>
          </w:p>
        </w:tc>
      </w:tr>
      <w:tr w:rsidR="005C3B8B" w14:paraId="562EAA8A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FB4F6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Vector DB 저장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224143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embedding과 메타데이터를 Vector DB에 저장한다.</w:t>
            </w:r>
          </w:p>
        </w:tc>
      </w:tr>
      <w:tr w:rsidR="005C3B8B" w14:paraId="05BF0B52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514C12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재처리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E02381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 변경 또는 인덱싱 실패 시 재처리할 수 있는 구조를 고려한다.</w:t>
            </w:r>
          </w:p>
        </w:tc>
      </w:tr>
    </w:tbl>
    <w:p w14:paraId="0D21FB25" w14:textId="77777777" w:rsidR="005C3B8B" w:rsidRDefault="005C3B8B">
      <w:pPr>
        <w:rPr>
          <w:lang w:eastAsia="ko-KR"/>
        </w:rPr>
      </w:pPr>
    </w:p>
    <w:p w14:paraId="6BAC7050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3.5 AI </w:t>
      </w:r>
      <w:proofErr w:type="spellStart"/>
      <w:r>
        <w:rPr>
          <w:rFonts w:ascii="Noto Sans CJK KR" w:eastAsia="Noto Sans CJK KR" w:hAnsi="Noto Sans CJK KR"/>
        </w:rPr>
        <w:t>채팅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7819"/>
      </w:tblGrid>
      <w:tr w:rsidR="005C3B8B" w14:paraId="2CABBF6C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15D9DE7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기능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F7F960A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요구사항</w:t>
            </w:r>
          </w:p>
        </w:tc>
      </w:tr>
      <w:tr w:rsidR="005C3B8B" w14:paraId="17E967E1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DB5824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lastRenderedPageBreak/>
              <w:t>질문 입력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D148FA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오른쪽 채팅창에서 사용자가 자연어 질문을 입력한다.</w:t>
            </w:r>
          </w:p>
        </w:tc>
      </w:tr>
      <w:tr w:rsidR="005C3B8B" w14:paraId="3085718F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42DA08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검색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범위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제한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B3670E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tenantId와 documentId 또는 folderId 조건으로 문서를 검색한다.</w:t>
            </w:r>
          </w:p>
        </w:tc>
      </w:tr>
      <w:tr w:rsidR="005C3B8B" w14:paraId="609A4E5A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623CE4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답변 생성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C6A44F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검색된 문서 chunk를 근거로 LLM이 답변을 생성한다.</w:t>
            </w:r>
          </w:p>
        </w:tc>
      </w:tr>
      <w:tr w:rsidR="005C3B8B" w14:paraId="411440A4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BCC304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근거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제시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922EA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파일명, 페이지 번호, 문단 번호, 근거 텍스트 일부를 함께 제공한다.</w:t>
            </w:r>
          </w:p>
        </w:tc>
      </w:tr>
      <w:tr w:rsidR="005C3B8B" w14:paraId="12B0B3C6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009F1B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근거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E4AC3E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검색 결과가 부족하면 “문서에서 확인 불가”</w:t>
            </w:r>
            <w:proofErr w:type="spellStart"/>
            <w:r>
              <w:rPr>
                <w:sz w:val="16"/>
                <w:lang w:eastAsia="ko-KR"/>
              </w:rPr>
              <w:t>라고</w:t>
            </w:r>
            <w:proofErr w:type="spellEnd"/>
            <w:r>
              <w:rPr>
                <w:sz w:val="16"/>
                <w:lang w:eastAsia="ko-KR"/>
              </w:rPr>
              <w:t xml:space="preserve"> 답변한다.</w:t>
            </w:r>
          </w:p>
        </w:tc>
      </w:tr>
      <w:tr w:rsidR="005C3B8B" w14:paraId="0FC529F0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ED5FF7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환각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억제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874093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문서에 없는 내용을 일반 지식으로 보완하지 않는다.</w:t>
            </w:r>
          </w:p>
        </w:tc>
      </w:tr>
      <w:tr w:rsidR="005C3B8B" w14:paraId="61F41339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E68A45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응답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시간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5347BE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총 용량 200MB 이하 기준, 질의응답 처리 시간 10초 이내를 목표로 한다.</w:t>
            </w:r>
          </w:p>
        </w:tc>
      </w:tr>
    </w:tbl>
    <w:p w14:paraId="6B924B52" w14:textId="77777777" w:rsidR="005C3B8B" w:rsidRDefault="005C3B8B">
      <w:pPr>
        <w:rPr>
          <w:lang w:eastAsia="ko-KR"/>
        </w:rPr>
      </w:pPr>
    </w:p>
    <w:p w14:paraId="66606BEB" w14:textId="77777777" w:rsidR="005C3B8B" w:rsidRDefault="00000000">
      <w:pPr>
        <w:pStyle w:val="1"/>
        <w:spacing w:before="260" w:after="10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4. 권장 아키텍처</w:t>
      </w:r>
    </w:p>
    <w:p w14:paraId="1C18FC33" w14:textId="77777777" w:rsidR="005C3B8B" w:rsidRDefault="00000000">
      <w:pPr>
        <w:rPr>
          <w:lang w:eastAsia="ko-KR"/>
        </w:rPr>
      </w:pPr>
      <w:r>
        <w:rPr>
          <w:lang w:eastAsia="ko-KR"/>
        </w:rPr>
        <w:t xml:space="preserve">MVP 단계에서는 </w:t>
      </w: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 xml:space="preserve"> 내부 앱으로 직접 개발하기보다, 별도 Web App이 </w:t>
      </w:r>
      <w:proofErr w:type="spellStart"/>
      <w:r>
        <w:rPr>
          <w:lang w:eastAsia="ko-KR"/>
        </w:rPr>
        <w:t>Nextcloud</w:t>
      </w:r>
      <w:proofErr w:type="spellEnd"/>
      <w:r>
        <w:rPr>
          <w:lang w:eastAsia="ko-KR"/>
        </w:rPr>
        <w:t xml:space="preserve"> API와 연동하는 구조를 권장한다. 이 방식은 개발 난이도, 유지보수성, 테스트 편의성 측면에서 유리하다.</w:t>
      </w:r>
    </w:p>
    <w:p w14:paraId="0590049A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4.1 </w:t>
      </w:r>
      <w:proofErr w:type="spellStart"/>
      <w:r>
        <w:rPr>
          <w:rFonts w:ascii="Noto Sans CJK KR" w:eastAsia="Noto Sans CJK KR" w:hAnsi="Noto Sans CJK KR"/>
        </w:rPr>
        <w:t>구성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요소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7936"/>
      </w:tblGrid>
      <w:tr w:rsidR="005C3B8B" w14:paraId="6F9CBFD2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10D33C8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구성 요소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2883D18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역할</w:t>
            </w:r>
          </w:p>
        </w:tc>
      </w:tr>
      <w:tr w:rsidR="005C3B8B" w14:paraId="498D9C88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77DBA4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320242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React 기반 Web UI. 파일 목록, PDF Viewer, 오른쪽 AI Chat Panel, 관리자 사용량 화면 제공</w:t>
            </w:r>
          </w:p>
        </w:tc>
      </w:tr>
      <w:tr w:rsidR="005C3B8B" w14:paraId="1726C7EE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BADF4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Backend API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157B45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FastAPI, NestJS, Spring Boot 중 선택. 인증/권한, Nextcloud 연동, 파일 메타데이터, Chat API 제공</w:t>
            </w:r>
          </w:p>
        </w:tc>
      </w:tr>
      <w:tr w:rsidR="005C3B8B" w14:paraId="75B09A3E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D0C256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BC450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 저장소, 사용자/그룹/Quota 관리, WebDAV/OCS API 제공</w:t>
            </w:r>
          </w:p>
        </w:tc>
      </w:tr>
      <w:tr w:rsidR="005C3B8B" w14:paraId="5E261458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1A3D0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A3FCCC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tenant, users, documents, chunks, chat_sessions, chat_messages 등 업무 데이터 저장</w:t>
            </w:r>
          </w:p>
        </w:tc>
      </w:tr>
      <w:tr w:rsidR="005C3B8B" w14:paraId="56717C20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E76615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PDF Worker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4425F8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텍스트 추출, 문서 분해, embedding 생성, Vector DB 저장</w:t>
            </w:r>
          </w:p>
        </w:tc>
      </w:tr>
      <w:tr w:rsidR="005C3B8B" w14:paraId="7B5A4FBB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B3BA14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Vector DB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F6850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Qdrant, Milvus, pgvector 중 선택. tenantId/documentId 기반 필터 검색 필수</w:t>
            </w:r>
          </w:p>
        </w:tc>
      </w:tr>
      <w:tr w:rsidR="005C3B8B" w14:paraId="27DF9249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B1B23E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LLM/Embedding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0FD15D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문서 검색 결과를 바탕으로 답변 생성. 로컬 모델 또는 외부 API 선택 가능</w:t>
            </w:r>
          </w:p>
        </w:tc>
      </w:tr>
    </w:tbl>
    <w:p w14:paraId="46FBC885" w14:textId="77777777" w:rsidR="005C3B8B" w:rsidRDefault="005C3B8B">
      <w:pPr>
        <w:rPr>
          <w:lang w:eastAsia="ko-KR"/>
        </w:rPr>
      </w:pPr>
    </w:p>
    <w:p w14:paraId="44487387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4.2 </w:t>
      </w:r>
      <w:proofErr w:type="spellStart"/>
      <w:r>
        <w:rPr>
          <w:rFonts w:ascii="Noto Sans CJK KR" w:eastAsia="Noto Sans CJK KR" w:hAnsi="Noto Sans CJK KR"/>
        </w:rPr>
        <w:t>논리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아키텍처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B8B" w14:paraId="45BAC15C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2A84DA63" w14:textId="77777777" w:rsidR="005C3B8B" w:rsidRDefault="00000000">
            <w:pPr>
              <w:spacing w:after="0" w:line="252" w:lineRule="auto"/>
            </w:pPr>
            <w:r>
              <w:rPr>
                <w:rFonts w:ascii="NanumGothicCoding" w:eastAsia="NanumGothicCoding" w:hAnsi="NanumGothicCoding"/>
                <w:color w:val="1E1E1E"/>
                <w:sz w:val="16"/>
              </w:rPr>
              <w:t>사용자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│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▼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Frontend Web UI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 파일 목록 / 업로드 / PDF Viewer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└─ 오른쪽 AI 문서 채팅창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│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▼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Backend API Server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 인증 및 tenant 권한 확인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 Nextcloud WebDAV / OCS API 연동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 문서 메타데이터 관리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 사용자 저장공간 사용량 조회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 Chat API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└─ 검색 및 답변 생성 제어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│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├──────────────▶ Nextcloud Storage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├──────────────▶ PostgreSQL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├──────────────▶ PDF Worker ─▶ Embedding Model ─▶ Vector DB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└──────────────▶ LLM Answer Generator</w:t>
            </w:r>
          </w:p>
        </w:tc>
      </w:tr>
    </w:tbl>
    <w:p w14:paraId="2898C582" w14:textId="77777777" w:rsidR="005C3B8B" w:rsidRDefault="005C3B8B"/>
    <w:p w14:paraId="07DDD2F6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>4.3 문서 질의응답 처리 흐름</w:t>
      </w:r>
    </w:p>
    <w:p w14:paraId="63F2ECD3" w14:textId="77777777" w:rsidR="005C3B8B" w:rsidRDefault="00000000">
      <w:pPr>
        <w:pStyle w:val="a"/>
      </w:pPr>
      <w:r>
        <w:t>질문 수신: POST /api/files/{fileId}/chat 또는 POST /api/folders/{folderId}/chat 호출</w:t>
      </w:r>
    </w:p>
    <w:p w14:paraId="79744319" w14:textId="77777777" w:rsidR="005C3B8B" w:rsidRDefault="00000000">
      <w:pPr>
        <w:pStyle w:val="a"/>
      </w:pPr>
      <w:r>
        <w:t>권한 검증: 사용자 tenantId, fileId, folderId 접근 가능 여부 확인</w:t>
      </w:r>
    </w:p>
    <w:p w14:paraId="7C3F1E39" w14:textId="77777777" w:rsidR="005C3B8B" w:rsidRDefault="00000000">
      <w:pPr>
        <w:pStyle w:val="a"/>
      </w:pPr>
      <w:r>
        <w:t>검색 조건 구성: tenantId + documentId 또는 tenantId + folderId 필터 구성</w:t>
      </w:r>
    </w:p>
    <w:p w14:paraId="1C77728F" w14:textId="77777777" w:rsidR="005C3B8B" w:rsidRDefault="00000000">
      <w:pPr>
        <w:pStyle w:val="a"/>
      </w:pPr>
      <w:r>
        <w:t>Vector Search: 질문 embedding을 생성하고 관련 chunk를 검색</w:t>
      </w:r>
    </w:p>
    <w:p w14:paraId="2D72A98C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Context 구성: 상위 chunk의 텍스트와 메타데이터를 LLM prompt에 포함</w:t>
      </w:r>
    </w:p>
    <w:p w14:paraId="22DF3248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답변 생성: 문서 근거가 있는 내용만 답변하도록 시스템 지시</w:t>
      </w:r>
    </w:p>
    <w:p w14:paraId="6798C680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 xml:space="preserve">근거 반환: source 배열에 파일명, 페이지, 문단, 텍스트 일부, </w:t>
      </w:r>
      <w:proofErr w:type="spellStart"/>
      <w:r>
        <w:rPr>
          <w:lang w:eastAsia="ko-KR"/>
        </w:rPr>
        <w:t>bbox</w:t>
      </w:r>
      <w:proofErr w:type="spellEnd"/>
      <w:r>
        <w:rPr>
          <w:lang w:eastAsia="ko-KR"/>
        </w:rPr>
        <w:t xml:space="preserve"> 정보를 포함</w:t>
      </w:r>
    </w:p>
    <w:p w14:paraId="6B040E3D" w14:textId="77777777" w:rsidR="005C3B8B" w:rsidRDefault="00000000">
      <w:pPr>
        <w:pStyle w:val="a"/>
        <w:rPr>
          <w:lang w:eastAsia="ko-KR"/>
        </w:rPr>
      </w:pPr>
      <w:r>
        <w:rPr>
          <w:lang w:eastAsia="ko-KR"/>
        </w:rPr>
        <w:t>화면 표시: 답변과 근거 카드를 채팅창에 표시하고 PDF Viewer 이동 기능 제공</w:t>
      </w:r>
    </w:p>
    <w:p w14:paraId="15A33006" w14:textId="77777777" w:rsidR="005C3B8B" w:rsidRDefault="00000000">
      <w:pPr>
        <w:pStyle w:val="1"/>
        <w:spacing w:before="260" w:after="100"/>
      </w:pPr>
      <w:r>
        <w:rPr>
          <w:rFonts w:ascii="Noto Sans CJK KR" w:eastAsia="Noto Sans CJK KR" w:hAnsi="Noto Sans CJK KR"/>
        </w:rPr>
        <w:lastRenderedPageBreak/>
        <w:t xml:space="preserve">5. </w:t>
      </w:r>
      <w:proofErr w:type="spellStart"/>
      <w:r>
        <w:rPr>
          <w:rFonts w:ascii="Noto Sans CJK KR" w:eastAsia="Noto Sans CJK KR" w:hAnsi="Noto Sans CJK KR"/>
        </w:rPr>
        <w:t>데이터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모델</w:t>
      </w:r>
      <w:proofErr w:type="spellEnd"/>
    </w:p>
    <w:p w14:paraId="30762561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>5.1 기본 테이블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5299"/>
        <w:gridCol w:w="2938"/>
      </w:tblGrid>
      <w:tr w:rsidR="005C3B8B" w14:paraId="0C0C0F63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F84D3DA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테이블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5C03553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주요 컬럼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9CA96E8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설명</w:t>
            </w:r>
          </w:p>
        </w:tc>
      </w:tr>
      <w:tr w:rsidR="005C3B8B" w14:paraId="6A18B846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B6F8EB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tenants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7832CE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tenant_id(PK), name, nc_group_id, created_at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41BDBB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회사와 Nextcloud Group 매핑</w:t>
            </w:r>
          </w:p>
        </w:tc>
      </w:tr>
      <w:tr w:rsidR="005C3B8B" w14:paraId="16C5527F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6253A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users</w:t>
            </w:r>
          </w:p>
        </w:tc>
        <w:tc>
          <w:tcPr>
            <w:tcW w:w="5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313CE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user_id(PK), tenant_id(FK), email, nc_user_id, created_at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F9A1EA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서비스 사용자와 </w:t>
            </w: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 xml:space="preserve"> 사용자 매핑</w:t>
            </w:r>
          </w:p>
        </w:tc>
      </w:tr>
    </w:tbl>
    <w:p w14:paraId="2AFA865D" w14:textId="77777777" w:rsidR="005C3B8B" w:rsidRDefault="005C3B8B">
      <w:pPr>
        <w:rPr>
          <w:lang w:eastAsia="ko-KR"/>
        </w:rPr>
      </w:pPr>
    </w:p>
    <w:p w14:paraId="68016869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 xml:space="preserve">5.2 </w:t>
      </w:r>
      <w:proofErr w:type="spellStart"/>
      <w:r>
        <w:rPr>
          <w:rFonts w:ascii="Noto Sans CJK KR" w:eastAsia="Noto Sans CJK KR" w:hAnsi="Noto Sans CJK KR"/>
        </w:rPr>
        <w:t>문서</w:t>
      </w:r>
      <w:proofErr w:type="spellEnd"/>
      <w:r>
        <w:rPr>
          <w:rFonts w:ascii="Noto Sans CJK KR" w:eastAsia="Noto Sans CJK KR" w:hAnsi="Noto Sans CJK KR"/>
        </w:rPr>
        <w:t xml:space="preserve"> 및 </w:t>
      </w:r>
      <w:proofErr w:type="spellStart"/>
      <w:r>
        <w:rPr>
          <w:rFonts w:ascii="Noto Sans CJK KR" w:eastAsia="Noto Sans CJK KR" w:hAnsi="Noto Sans CJK KR"/>
        </w:rPr>
        <w:t>채팅</w:t>
      </w:r>
      <w:proofErr w:type="spellEnd"/>
      <w:r>
        <w:rPr>
          <w:rFonts w:ascii="Noto Sans CJK KR" w:eastAsia="Noto Sans CJK KR" w:hAnsi="Noto Sans CJK KR"/>
        </w:rPr>
        <w:t xml:space="preserve"> 테이블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5694"/>
        <w:gridCol w:w="2516"/>
      </w:tblGrid>
      <w:tr w:rsidR="005C3B8B" w14:paraId="231D906C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90F810D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테이블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2D6A1B3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주요 컬럼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F05F88F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설명</w:t>
            </w:r>
          </w:p>
        </w:tc>
      </w:tr>
      <w:tr w:rsidR="005C3B8B" w14:paraId="30AC458B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3A3D3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documents</w:t>
            </w:r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4AAFB0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document_id, tenant_id, owner_user_id, nc_file_id, file_name, nc_path, mime_type, file_size, index_status, created_at, indexed_at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42A476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 xml:space="preserve"> 파일과 AI 인덱싱 상태 관리</w:t>
            </w:r>
          </w:p>
        </w:tc>
      </w:tr>
      <w:tr w:rsidR="005C3B8B" w14:paraId="21EF1192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F4B6F1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document_chunks</w:t>
            </w:r>
            <w:proofErr w:type="spellEnd"/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1B2666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chunk_id, document_id, tenant_id, page_no, paragraph_no, chunk_text, bbox_json, embedding_id, created_at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9CF1A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텍스트 chunk 및 근거 위치 관리</w:t>
            </w:r>
          </w:p>
        </w:tc>
      </w:tr>
      <w:tr w:rsidR="005C3B8B" w14:paraId="063981E5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81E494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chat_sessions</w:t>
            </w:r>
            <w:proofErr w:type="spellEnd"/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2AFA1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session_id, tenant_id, user_id, document_id, folder_id, created_at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C9867F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 또는 폴더 기준 채팅 세션 관리</w:t>
            </w:r>
          </w:p>
        </w:tc>
      </w:tr>
      <w:tr w:rsidR="005C3B8B" w14:paraId="6C62466D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38D3CE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chat_messages</w:t>
            </w:r>
            <w:proofErr w:type="spellEnd"/>
          </w:p>
        </w:tc>
        <w:tc>
          <w:tcPr>
            <w:tcW w:w="5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2266B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message_id, session_id, role, message, sources_json, created_at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CB755C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 질문과 AI 답변, 근거 JSON 저장</w:t>
            </w:r>
          </w:p>
        </w:tc>
      </w:tr>
    </w:tbl>
    <w:p w14:paraId="1134B50B" w14:textId="77777777" w:rsidR="005C3B8B" w:rsidRDefault="005C3B8B">
      <w:pPr>
        <w:rPr>
          <w:lang w:eastAsia="ko-KR"/>
        </w:rPr>
      </w:pPr>
    </w:p>
    <w:p w14:paraId="2E121AC6" w14:textId="77777777" w:rsidR="005C3B8B" w:rsidRDefault="00000000">
      <w:pPr>
        <w:pStyle w:val="21"/>
        <w:spacing w:before="180" w:after="6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5.3 Vector DB 메타데이터 예시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B8B" w14:paraId="35F75271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0799E51E" w14:textId="77777777" w:rsidR="005C3B8B" w:rsidRDefault="00000000">
            <w:pPr>
              <w:spacing w:after="0" w:line="252" w:lineRule="auto"/>
            </w:pPr>
            <w:r>
              <w:rPr>
                <w:rFonts w:ascii="NanumGothicCoding" w:eastAsia="NanumGothicCoding" w:hAnsi="NanumGothicCoding"/>
                <w:color w:val="1E1E1E"/>
                <w:sz w:val="16"/>
              </w:rPr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</w:t>
            </w:r>
            <w:proofErr w:type="spellStart"/>
            <w:r>
              <w:rPr>
                <w:rFonts w:ascii="NanumGothicCoding" w:eastAsia="NanumGothicCoding" w:hAnsi="NanumGothicCoding"/>
                <w:color w:val="1E1E1E"/>
                <w:sz w:val="16"/>
              </w:rPr>
              <w:t>tenantId</w:t>
            </w:r>
            <w:proofErr w:type="spellEnd"/>
            <w:r>
              <w:rPr>
                <w:rFonts w:ascii="NanumGothicCoding" w:eastAsia="NanumGothicCoding" w:hAnsi="NanumGothicCoding"/>
                <w:color w:val="1E1E1E"/>
                <w:sz w:val="16"/>
              </w:rPr>
              <w:t>": "tenant-a",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</w:t>
            </w:r>
            <w:proofErr w:type="spellStart"/>
            <w:r>
              <w:rPr>
                <w:rFonts w:ascii="NanumGothicCoding" w:eastAsia="NanumGothicCoding" w:hAnsi="NanumGothicCoding"/>
                <w:color w:val="1E1E1E"/>
                <w:sz w:val="16"/>
              </w:rPr>
              <w:t>documentId</w:t>
            </w:r>
            <w:proofErr w:type="spellEnd"/>
            <w:r>
              <w:rPr>
                <w:rFonts w:ascii="NanumGothicCoding" w:eastAsia="NanumGothicCoding" w:hAnsi="NanumGothicCoding"/>
                <w:color w:val="1E1E1E"/>
                <w:sz w:val="16"/>
              </w:rPr>
              <w:t>": "doc_001",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"fileName": "contract.pdf",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"pageNo": 5,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"paragraphNo": 3,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"chunkId": "chunk_083",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"ncPath": "/tenant-a/documents/contract.pdf",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"bbox": [72, 180, 520, 230]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}</w:t>
            </w:r>
          </w:p>
        </w:tc>
      </w:tr>
    </w:tbl>
    <w:p w14:paraId="6C2288C6" w14:textId="77777777" w:rsidR="005C3B8B" w:rsidRDefault="005C3B8B"/>
    <w:p w14:paraId="03E5F7F7" w14:textId="77777777" w:rsidR="005C3B8B" w:rsidRDefault="00000000">
      <w:pPr>
        <w:pStyle w:val="1"/>
        <w:spacing w:before="260" w:after="10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6. API 명세 예시</w:t>
      </w:r>
    </w:p>
    <w:p w14:paraId="28665EBA" w14:textId="77777777" w:rsidR="005C3B8B" w:rsidRDefault="00000000">
      <w:pPr>
        <w:pStyle w:val="21"/>
        <w:spacing w:before="180" w:after="6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6.1 Tenant 사용자 사용량 조회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B8B" w14:paraId="6F9CCDEA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7A4CCE8C" w14:textId="77777777" w:rsidR="005C3B8B" w:rsidRDefault="00000000">
            <w:pPr>
              <w:spacing w:after="0" w:line="252" w:lineRule="auto"/>
            </w:pPr>
            <w:r>
              <w:rPr>
                <w:rFonts w:ascii="NanumGothicCoding" w:eastAsia="NanumGothicCoding" w:hAnsi="NanumGothicCoding"/>
                <w:color w:val="1E1E1E"/>
                <w:sz w:val="16"/>
              </w:rPr>
              <w:t>GET /</w:t>
            </w:r>
            <w:proofErr w:type="spellStart"/>
            <w:r>
              <w:rPr>
                <w:rFonts w:ascii="NanumGothicCoding" w:eastAsia="NanumGothicCoding" w:hAnsi="NanumGothicCoding"/>
                <w:color w:val="1E1E1E"/>
                <w:sz w:val="16"/>
              </w:rPr>
              <w:t>api</w:t>
            </w:r>
            <w:proofErr w:type="spellEnd"/>
            <w:r>
              <w:rPr>
                <w:rFonts w:ascii="NanumGothicCoding" w:eastAsia="NanumGothicCoding" w:hAnsi="NanumGothicCoding"/>
                <w:color w:val="1E1E1E"/>
                <w:sz w:val="16"/>
              </w:rPr>
              <w:t>/admin/tenants/{</w:t>
            </w:r>
            <w:proofErr w:type="spellStart"/>
            <w:r>
              <w:rPr>
                <w:rFonts w:ascii="NanumGothicCoding" w:eastAsia="NanumGothicCoding" w:hAnsi="NanumGothicCoding"/>
                <w:color w:val="1E1E1E"/>
                <w:sz w:val="16"/>
              </w:rPr>
              <w:t>tenantId</w:t>
            </w:r>
            <w:proofErr w:type="spellEnd"/>
            <w:r>
              <w:rPr>
                <w:rFonts w:ascii="NanumGothicCoding" w:eastAsia="NanumGothicCoding" w:hAnsi="NanumGothicCoding"/>
                <w:color w:val="1E1E1E"/>
                <w:sz w:val="16"/>
              </w:rPr>
              <w:t>}/users-usage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Response 200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"tenantId": "tenant-a",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"users": [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"userId": "user-a1",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"email": "user-a1@datco.kr",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"usedBytes": 52428800,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"quotaBytes": 104857600,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"usagePercent": 50,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"lastCollectedAt": "2026-05-12T10:00:00+09:00"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}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]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}</w:t>
            </w:r>
          </w:p>
        </w:tc>
      </w:tr>
    </w:tbl>
    <w:p w14:paraId="6D9469FD" w14:textId="77777777" w:rsidR="005C3B8B" w:rsidRDefault="005C3B8B"/>
    <w:p w14:paraId="71B302F9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>6.2 파일 업로드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B8B" w14:paraId="5CAAB14D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7B85F23B" w14:textId="77777777" w:rsidR="005C3B8B" w:rsidRDefault="00000000">
            <w:pPr>
              <w:spacing w:after="0" w:line="252" w:lineRule="auto"/>
            </w:pPr>
            <w:r>
              <w:rPr>
                <w:rFonts w:ascii="NanumGothicCoding" w:eastAsia="NanumGothicCoding" w:hAnsi="NanumGothicCoding"/>
                <w:color w:val="1E1E1E"/>
                <w:sz w:val="16"/>
              </w:rPr>
              <w:t>POST /api/tenants/{tenantId}/files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Content-Type: multipart/form-data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lastRenderedPageBreak/>
              <w:t>Response 201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"fileId": "file_001",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"tenantId": "tenant-a",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"fileName": "contract.pdf",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"nextcloudPath": "/tenant-a/documents/contract.pdf",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"indexStatus": "PENDING"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}</w:t>
            </w:r>
          </w:p>
        </w:tc>
      </w:tr>
    </w:tbl>
    <w:p w14:paraId="1B60B828" w14:textId="77777777" w:rsidR="005C3B8B" w:rsidRDefault="005C3B8B"/>
    <w:p w14:paraId="6885A08F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>6.3 문서 인덱싱 상태 조회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B8B" w14:paraId="27D9E389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696D7978" w14:textId="77777777" w:rsidR="005C3B8B" w:rsidRDefault="00000000">
            <w:pPr>
              <w:spacing w:after="0" w:line="252" w:lineRule="auto"/>
            </w:pPr>
            <w:r>
              <w:rPr>
                <w:rFonts w:ascii="NanumGothicCoding" w:eastAsia="NanumGothicCoding" w:hAnsi="NanumGothicCoding"/>
                <w:color w:val="1E1E1E"/>
                <w:sz w:val="16"/>
              </w:rPr>
              <w:t>GET /api/files/{fileId}/index-status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Response 200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"fileId": "file_001",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"status": "COMPLETED",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"pageCount": 12,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"chunkCount": 86,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"indexedAt": "2026-05-12T10:05:00+09:00"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}</w:t>
            </w:r>
          </w:p>
        </w:tc>
      </w:tr>
    </w:tbl>
    <w:p w14:paraId="6CFACAAB" w14:textId="77777777" w:rsidR="005C3B8B" w:rsidRDefault="005C3B8B"/>
    <w:p w14:paraId="6C3E0265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>6.4 파일 기반 질문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B8B" w14:paraId="636F1101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21EEDBB2" w14:textId="77777777" w:rsidR="005C3B8B" w:rsidRDefault="00000000">
            <w:pPr>
              <w:spacing w:after="0" w:line="252" w:lineRule="auto"/>
            </w:pPr>
            <w:r>
              <w:rPr>
                <w:rFonts w:ascii="NanumGothicCoding" w:eastAsia="NanumGothicCoding" w:hAnsi="NanumGothicCoding"/>
                <w:color w:val="1E1E1E"/>
                <w:sz w:val="16"/>
              </w:rPr>
              <w:t>POST /api/files/{fileId}/chat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Request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"question": "이 계약서에서 납품 지연 시 패널티 조건은 무엇인가요?"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}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Response 200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"answer": "문서 기준으로 납품 지연 시 지체일수에 따라 계약금액의 일정 비율을 패널티로 부과합니다.",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"sources": [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"fileName": "contract.pdf",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"pageNo": 5,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"paragraphNo": 3,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"text": "납품 지연 시 지체일수 1일당 계약금액의 ...",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"bbox": [72, 180, 520, 230]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}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]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}</w:t>
            </w:r>
          </w:p>
        </w:tc>
      </w:tr>
    </w:tbl>
    <w:p w14:paraId="36EC4F4C" w14:textId="77777777" w:rsidR="005C3B8B" w:rsidRDefault="005C3B8B"/>
    <w:p w14:paraId="22AADAB9" w14:textId="77777777" w:rsidR="005C3B8B" w:rsidRDefault="00000000">
      <w:pPr>
        <w:pStyle w:val="21"/>
        <w:spacing w:before="180" w:after="60"/>
      </w:pPr>
      <w:r>
        <w:rPr>
          <w:rFonts w:ascii="Noto Sans CJK KR" w:eastAsia="Noto Sans CJK KR" w:hAnsi="Noto Sans CJK KR"/>
        </w:rPr>
        <w:t>6.5 폴더 기반 질문 - 선택 기능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B8B" w14:paraId="7A9949DF" w14:textId="77777777">
        <w:trPr>
          <w:jc w:val="center"/>
        </w:trPr>
        <w:tc>
          <w:tcPr>
            <w:tcW w:w="101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</w:tcPr>
          <w:p w14:paraId="0F95A2F5" w14:textId="77777777" w:rsidR="005C3B8B" w:rsidRDefault="00000000">
            <w:pPr>
              <w:spacing w:after="0" w:line="252" w:lineRule="auto"/>
            </w:pPr>
            <w:r>
              <w:rPr>
                <w:rFonts w:ascii="NanumGothicCoding" w:eastAsia="NanumGothicCoding" w:hAnsi="NanumGothicCoding"/>
                <w:color w:val="1E1E1E"/>
                <w:sz w:val="16"/>
              </w:rPr>
              <w:t>POST /api/folders/{folderId}/chat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Request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"question": "이 폴더 안의 계약서들 중 유지보수 조건이 가장 긴 문서는 무엇인가요?"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}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Response 200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>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"answer": "문서에서 확인된 유지보수 기간 기준으로 A계약서가 가장 깁니다.",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"sources": [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{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"fileName": "A_contract.pdf",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"pageNo": 8,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"paragraphNo": 2,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  "text": "유지보수 기간은 검수 완료일로부터 24개월로 한다."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  }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  <w:t xml:space="preserve">  ]</w:t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br/>
            </w:r>
            <w:r>
              <w:rPr>
                <w:rFonts w:ascii="NanumGothicCoding" w:eastAsia="NanumGothicCoding" w:hAnsi="NanumGothicCoding"/>
                <w:color w:val="1E1E1E"/>
                <w:sz w:val="16"/>
              </w:rPr>
              <w:lastRenderedPageBreak/>
              <w:t>}</w:t>
            </w:r>
          </w:p>
        </w:tc>
      </w:tr>
    </w:tbl>
    <w:p w14:paraId="65B3EB0B" w14:textId="77777777" w:rsidR="005C3B8B" w:rsidRDefault="005C3B8B"/>
    <w:p w14:paraId="424CE8BA" w14:textId="77777777" w:rsidR="005C3B8B" w:rsidRDefault="00000000">
      <w:r>
        <w:br w:type="page"/>
      </w:r>
    </w:p>
    <w:p w14:paraId="1B88F858" w14:textId="77777777" w:rsidR="005C3B8B" w:rsidRDefault="00000000">
      <w:pPr>
        <w:pStyle w:val="1"/>
        <w:spacing w:before="260" w:after="100"/>
      </w:pPr>
      <w:r>
        <w:rPr>
          <w:rFonts w:ascii="Noto Sans CJK KR" w:eastAsia="Noto Sans CJK KR" w:hAnsi="Noto Sans CJK KR"/>
        </w:rPr>
        <w:lastRenderedPageBreak/>
        <w:t>7. 보안 및 권한 요구사항</w:t>
      </w:r>
    </w:p>
    <w:p w14:paraId="70AC1A76" w14:textId="77777777" w:rsidR="005C3B8B" w:rsidRDefault="00000000">
      <w:r>
        <w:rPr>
          <w:lang w:eastAsia="ko-KR"/>
        </w:rPr>
        <w:t xml:space="preserve">본 시스템에서 가장 중요한 보안 원칙은 tenant 간 데이터 격리이다. </w:t>
      </w:r>
      <w:proofErr w:type="spellStart"/>
      <w:r>
        <w:t>Nextcloud의</w:t>
      </w:r>
      <w:proofErr w:type="spellEnd"/>
      <w:r>
        <w:t xml:space="preserve">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권한뿐</w:t>
      </w:r>
      <w:proofErr w:type="spellEnd"/>
      <w:r>
        <w:t xml:space="preserve"> </w:t>
      </w:r>
      <w:proofErr w:type="spellStart"/>
      <w:r>
        <w:t>아니라</w:t>
      </w:r>
      <w:proofErr w:type="spellEnd"/>
      <w:r>
        <w:t xml:space="preserve"> PostgreSQL, Vector DB, Chat History 조회 조건에도 tenantId를 반드시 적용해야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90"/>
        <w:gridCol w:w="7949"/>
      </w:tblGrid>
      <w:tr w:rsidR="005C3B8B" w14:paraId="5259E8C5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580208C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항목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F6D621D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요구사항</w:t>
            </w:r>
          </w:p>
        </w:tc>
      </w:tr>
      <w:tr w:rsidR="005C3B8B" w14:paraId="4B40CA1B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43BFAE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 격리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1D688D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모든 API 요청에서 사용자 </w:t>
            </w:r>
            <w:proofErr w:type="spellStart"/>
            <w:r>
              <w:rPr>
                <w:sz w:val="16"/>
                <w:lang w:eastAsia="ko-KR"/>
              </w:rPr>
              <w:t>tenantId</w:t>
            </w:r>
            <w:proofErr w:type="spellEnd"/>
            <w:r>
              <w:rPr>
                <w:sz w:val="16"/>
                <w:lang w:eastAsia="ko-KR"/>
              </w:rPr>
              <w:t xml:space="preserve">를 검증하고, DB/Vector 검색 조건에 </w:t>
            </w:r>
            <w:proofErr w:type="spellStart"/>
            <w:r>
              <w:rPr>
                <w:sz w:val="16"/>
                <w:lang w:eastAsia="ko-KR"/>
              </w:rPr>
              <w:t>tenantId</w:t>
            </w:r>
            <w:proofErr w:type="spellEnd"/>
            <w:r>
              <w:rPr>
                <w:sz w:val="16"/>
                <w:lang w:eastAsia="ko-KR"/>
              </w:rPr>
              <w:t>를 포함한다.</w:t>
            </w:r>
          </w:p>
        </w:tc>
      </w:tr>
      <w:tr w:rsidR="005C3B8B" w14:paraId="230AFDFA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964255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파일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권한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7B6629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 xml:space="preserve"> WebDAV 접근 전 해당 파일이 사용자 또는 tenant에 허용된 파일인지 확인한다.</w:t>
            </w:r>
          </w:p>
        </w:tc>
      </w:tr>
      <w:tr w:rsidR="005C3B8B" w14:paraId="6C91A353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BE1371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 xml:space="preserve">Vector DB </w:t>
            </w:r>
            <w:proofErr w:type="spellStart"/>
            <w:r>
              <w:rPr>
                <w:sz w:val="16"/>
              </w:rPr>
              <w:t>격리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FCDC06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검색 시 </w:t>
            </w:r>
            <w:proofErr w:type="spellStart"/>
            <w:r>
              <w:rPr>
                <w:sz w:val="16"/>
                <w:lang w:eastAsia="ko-KR"/>
              </w:rPr>
              <w:t>tenantId</w:t>
            </w:r>
            <w:proofErr w:type="spellEnd"/>
            <w:r>
              <w:rPr>
                <w:sz w:val="16"/>
                <w:lang w:eastAsia="ko-KR"/>
              </w:rPr>
              <w:t xml:space="preserve"> 필터를 강제한다. 전체 Vector DB 검색을 금지한다.</w:t>
            </w:r>
          </w:p>
        </w:tc>
      </w:tr>
      <w:tr w:rsidR="005C3B8B" w14:paraId="48F9E7EB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339C7E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비밀정보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0752A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App Password, LLM API Key, DB Password는 환경변수 또는 Secret Manager로 관리한다.</w:t>
            </w:r>
          </w:p>
        </w:tc>
      </w:tr>
      <w:tr w:rsidR="005C3B8B" w14:paraId="4444818E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42FEC2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로그 관리</w:t>
            </w:r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3430E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질문/답변 로그에는 민감정보가 포함될 수 있으므로 접근 권한과 보관 기간을 정의한다.</w:t>
            </w:r>
          </w:p>
        </w:tc>
      </w:tr>
      <w:tr w:rsidR="005C3B8B" w14:paraId="0ADFFDD2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2AFF8D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오류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9A8B5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Nextcloud</w:t>
            </w:r>
            <w:proofErr w:type="spellEnd"/>
            <w:r>
              <w:rPr>
                <w:sz w:val="16"/>
                <w:lang w:eastAsia="ko-KR"/>
              </w:rPr>
              <w:t xml:space="preserve"> API 실패 시 민감정보를 제외한 오류 메시지를 반환한다.</w:t>
            </w:r>
          </w:p>
        </w:tc>
      </w:tr>
      <w:tr w:rsidR="005C3B8B" w14:paraId="08157784" w14:textId="77777777">
        <w:trPr>
          <w:jc w:val="center"/>
        </w:trPr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190EC5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환각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억제</w:t>
            </w:r>
            <w:proofErr w:type="spellEnd"/>
          </w:p>
        </w:tc>
        <w:tc>
          <w:tcPr>
            <w:tcW w:w="8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587F39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검색 근거가 없는 경우 일반 지식으로 답변하지 않고 “문서에서 확인 불가”</w:t>
            </w:r>
            <w:proofErr w:type="spellStart"/>
            <w:r>
              <w:rPr>
                <w:sz w:val="16"/>
                <w:lang w:eastAsia="ko-KR"/>
              </w:rPr>
              <w:t>를</w:t>
            </w:r>
            <w:proofErr w:type="spellEnd"/>
            <w:r>
              <w:rPr>
                <w:sz w:val="16"/>
                <w:lang w:eastAsia="ko-KR"/>
              </w:rPr>
              <w:t xml:space="preserve"> 반환한다.</w:t>
            </w:r>
          </w:p>
        </w:tc>
      </w:tr>
    </w:tbl>
    <w:p w14:paraId="3A96B335" w14:textId="77777777" w:rsidR="005C3B8B" w:rsidRDefault="005C3B8B">
      <w:pPr>
        <w:rPr>
          <w:lang w:eastAsia="ko-KR"/>
        </w:rPr>
      </w:pPr>
    </w:p>
    <w:p w14:paraId="4265D132" w14:textId="77777777" w:rsidR="005C3B8B" w:rsidRDefault="00000000">
      <w:pPr>
        <w:pStyle w:val="1"/>
        <w:spacing w:before="260" w:after="100"/>
      </w:pPr>
      <w:r>
        <w:rPr>
          <w:rFonts w:ascii="Noto Sans CJK KR" w:eastAsia="Noto Sans CJK KR" w:hAnsi="Noto Sans CJK KR"/>
        </w:rPr>
        <w:t xml:space="preserve">8. </w:t>
      </w:r>
      <w:proofErr w:type="spellStart"/>
      <w:r>
        <w:rPr>
          <w:rFonts w:ascii="Noto Sans CJK KR" w:eastAsia="Noto Sans CJK KR" w:hAnsi="Noto Sans CJK KR"/>
        </w:rPr>
        <w:t>필수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테스트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시나리오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3481"/>
        <w:gridCol w:w="6009"/>
      </w:tblGrid>
      <w:tr w:rsidR="005C3B8B" w14:paraId="0C7263DE" w14:textId="77777777">
        <w:trPr>
          <w:tblHeader/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71735F1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번호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07D4308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테스트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08153A3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기대 결과</w:t>
            </w:r>
          </w:p>
        </w:tc>
      </w:tr>
      <w:tr w:rsidR="005C3B8B" w14:paraId="67555FF1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6DF25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F70ABC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tenant-a 사용자로 로그인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63B64D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tenant-a에 허용된 파일만 표시된다.</w:t>
            </w:r>
          </w:p>
        </w:tc>
      </w:tr>
      <w:tr w:rsidR="005C3B8B" w14:paraId="5261B6B9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4E94B0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AB129B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tenant-b 파일 직접 접근 시도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F5A904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403 Forbidden 또는 접근 불가 메시지를 반환한다.</w:t>
            </w:r>
          </w:p>
        </w:tc>
      </w:tr>
      <w:tr w:rsidR="005C3B8B" w14:paraId="5DA32B9E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ABC0DC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126FB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PDF 파일 업로드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55B23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Nextcloud에 파일이 저장되고 documents에 PENDING 상태로 등록된다.</w:t>
            </w:r>
          </w:p>
        </w:tc>
      </w:tr>
      <w:tr w:rsidR="005C3B8B" w14:paraId="7093EE2A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CD305A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C4D25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PDF 인덱싱 완료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C7730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indexStatus가 COMPLETED로 변경되고 chunkCount가 표시된다.</w:t>
            </w:r>
          </w:p>
        </w:tc>
      </w:tr>
      <w:tr w:rsidR="005C3B8B" w14:paraId="31E507C2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24A44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C06FFE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파일 선택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9568DF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오른쪽 AI 채팅창이 표시된다.</w:t>
            </w:r>
          </w:p>
        </w:tc>
      </w:tr>
      <w:tr w:rsidR="005C3B8B" w14:paraId="3A064D95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6761A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1A757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문서 내용 질문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197E12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답변과 파일명/페이지/문단/근거 텍스트가 표시된다.</w:t>
            </w:r>
          </w:p>
        </w:tc>
      </w:tr>
      <w:tr w:rsidR="005C3B8B" w14:paraId="770CBF45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DB2D30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615F0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문서에 없는 질문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879285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“문서에서 확인 불가”</w:t>
            </w:r>
            <w:proofErr w:type="spellStart"/>
            <w:r>
              <w:rPr>
                <w:sz w:val="16"/>
                <w:lang w:eastAsia="ko-KR"/>
              </w:rPr>
              <w:t>라고</w:t>
            </w:r>
            <w:proofErr w:type="spellEnd"/>
            <w:r>
              <w:rPr>
                <w:sz w:val="16"/>
                <w:lang w:eastAsia="ko-KR"/>
              </w:rPr>
              <w:t xml:space="preserve"> 표시된다.</w:t>
            </w:r>
          </w:p>
        </w:tc>
      </w:tr>
      <w:tr w:rsidR="005C3B8B" w14:paraId="6992CC25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12BACB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94D9FB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50MB 이상 파일 업로드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7B6308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used/quota 사용률이 50% 이상으로 표시된다.</w:t>
            </w:r>
          </w:p>
        </w:tc>
      </w:tr>
      <w:tr w:rsidR="005C3B8B" w14:paraId="010BFAD7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AEA805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7095F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API 인증 실패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360FE1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Backend가 5xx 오류와 안전한 메시지를 반환한다.</w:t>
            </w:r>
          </w:p>
        </w:tc>
      </w:tr>
      <w:tr w:rsidR="005C3B8B" w14:paraId="318605C5" w14:textId="77777777">
        <w:trPr>
          <w:jc w:val="center"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A2C440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4FA34A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Vector DB 장애</w:t>
            </w:r>
          </w:p>
        </w:tc>
        <w:tc>
          <w:tcPr>
            <w:tcW w:w="61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384398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채팅 응답 실패 메시지를 표시하고 시스템 로그에 원인을 기록한다.</w:t>
            </w:r>
          </w:p>
        </w:tc>
      </w:tr>
    </w:tbl>
    <w:p w14:paraId="7D983173" w14:textId="77777777" w:rsidR="005C3B8B" w:rsidRDefault="005C3B8B">
      <w:pPr>
        <w:rPr>
          <w:lang w:eastAsia="ko-KR"/>
        </w:rPr>
      </w:pPr>
    </w:p>
    <w:p w14:paraId="52AE15A4" w14:textId="77777777" w:rsidR="005C3B8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8120FF" w14:textId="77777777" w:rsidR="005C3B8B" w:rsidRDefault="00000000">
      <w:pPr>
        <w:pStyle w:val="1"/>
        <w:spacing w:before="260" w:after="100"/>
      </w:pPr>
      <w:r>
        <w:rPr>
          <w:rFonts w:ascii="Noto Sans CJK KR" w:eastAsia="Noto Sans CJK KR" w:hAnsi="Noto Sans CJK KR"/>
        </w:rPr>
        <w:lastRenderedPageBreak/>
        <w:t xml:space="preserve">9. </w:t>
      </w:r>
      <w:proofErr w:type="spellStart"/>
      <w:r>
        <w:rPr>
          <w:rFonts w:ascii="Noto Sans CJK KR" w:eastAsia="Noto Sans CJK KR" w:hAnsi="Noto Sans CJK KR"/>
        </w:rPr>
        <w:t>제출물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7806"/>
      </w:tblGrid>
      <w:tr w:rsidR="005C3B8B" w14:paraId="2B1A8DB8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3DBD079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제출물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2D972EC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설명</w:t>
            </w:r>
          </w:p>
        </w:tc>
      </w:tr>
      <w:tr w:rsidR="005C3B8B" w14:paraId="221735BE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BB985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Git Repository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D05345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backend, frontend, pdf-worker, infra, docker-compose 포함</w:t>
            </w:r>
          </w:p>
        </w:tc>
      </w:tr>
      <w:tr w:rsidR="005C3B8B" w14:paraId="319856BF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756BEC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README.md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BA3BE4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설치, 그룹/사용자/quota 설정, Backend/Frontend 실행, AI 채팅 테스트 방법</w:t>
            </w:r>
          </w:p>
        </w:tc>
      </w:tr>
      <w:tr w:rsidR="005C3B8B" w14:paraId="496527AC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44AAB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설계 문서</w:t>
            </w:r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55F357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전체 아키텍처, 데이터 모델, API 명세, 문서 검색 처리 흐름, 권한/보안 고려사항</w:t>
            </w:r>
          </w:p>
        </w:tc>
      </w:tr>
      <w:tr w:rsidR="005C3B8B" w14:paraId="283E8853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AFCDD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 xml:space="preserve">API </w:t>
            </w:r>
            <w:proofErr w:type="spellStart"/>
            <w:r>
              <w:rPr>
                <w:sz w:val="16"/>
              </w:rPr>
              <w:t>응답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예시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79BC6E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사용량 조회, 파일 업로드, 인덱싱 상태, 채팅 응답 JSON 예시</w:t>
            </w:r>
          </w:p>
        </w:tc>
      </w:tr>
      <w:tr w:rsidR="005C3B8B" w14:paraId="246B07AB" w14:textId="77777777">
        <w:trPr>
          <w:jc w:val="center"/>
        </w:trPr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00B31F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실행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화면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캡처</w:t>
            </w:r>
            <w:proofErr w:type="spellEnd"/>
          </w:p>
        </w:tc>
        <w:tc>
          <w:tcPr>
            <w:tcW w:w="80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E44D01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tenant별 사용량 화면, 파일 선택 + 오른쪽 </w:t>
            </w:r>
            <w:proofErr w:type="spellStart"/>
            <w:r>
              <w:rPr>
                <w:sz w:val="16"/>
                <w:lang w:eastAsia="ko-KR"/>
              </w:rPr>
              <w:t>채팅창</w:t>
            </w:r>
            <w:proofErr w:type="spellEnd"/>
            <w:r>
              <w:rPr>
                <w:sz w:val="16"/>
                <w:lang w:eastAsia="ko-KR"/>
              </w:rPr>
              <w:t>, 근거 표시 화면. 선택 사항으로 데모 영상 제출 가능</w:t>
            </w:r>
          </w:p>
        </w:tc>
      </w:tr>
    </w:tbl>
    <w:p w14:paraId="3911EFAE" w14:textId="77777777" w:rsidR="005C3B8B" w:rsidRDefault="005C3B8B">
      <w:pPr>
        <w:rPr>
          <w:lang w:eastAsia="ko-KR"/>
        </w:rPr>
      </w:pPr>
    </w:p>
    <w:p w14:paraId="0024C7C6" w14:textId="77777777" w:rsidR="005C3B8B" w:rsidRDefault="00000000">
      <w:pPr>
        <w:pStyle w:val="1"/>
        <w:spacing w:before="260" w:after="100"/>
      </w:pPr>
      <w:r>
        <w:rPr>
          <w:rFonts w:ascii="Noto Sans CJK KR" w:eastAsia="Noto Sans CJK KR" w:hAnsi="Noto Sans CJK KR"/>
        </w:rPr>
        <w:t xml:space="preserve">10. </w:t>
      </w:r>
      <w:proofErr w:type="spellStart"/>
      <w:r>
        <w:rPr>
          <w:rFonts w:ascii="Noto Sans CJK KR" w:eastAsia="Noto Sans CJK KR" w:hAnsi="Noto Sans CJK KR"/>
        </w:rPr>
        <w:t>평가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7816"/>
      </w:tblGrid>
      <w:tr w:rsidR="005C3B8B" w14:paraId="475A7720" w14:textId="77777777" w:rsidTr="00E76E83">
        <w:trPr>
          <w:tblHeader/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E109714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평가 항목</w:t>
            </w:r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D808AD1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평가 기준</w:t>
            </w:r>
          </w:p>
        </w:tc>
      </w:tr>
      <w:tr w:rsidR="005C3B8B" w14:paraId="1B113A66" w14:textId="77777777" w:rsidTr="00E76E83">
        <w:trPr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98E28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기능 완성도</w:t>
            </w:r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38834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구축, tenant/group 매핑, quota 조회, PDF 업로드, 문서 채팅이 동작하는가</w:t>
            </w:r>
          </w:p>
        </w:tc>
      </w:tr>
      <w:tr w:rsidR="005C3B8B" w14:paraId="4D651908" w14:textId="77777777" w:rsidTr="00E76E83">
        <w:trPr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FA1B5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정확성</w:t>
            </w:r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F7D2F6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used/quota/</w:t>
            </w:r>
            <w:proofErr w:type="spellStart"/>
            <w:r>
              <w:rPr>
                <w:sz w:val="16"/>
                <w:lang w:eastAsia="ko-KR"/>
              </w:rPr>
              <w:t>usagePercent</w:t>
            </w:r>
            <w:proofErr w:type="spellEnd"/>
            <w:r>
              <w:rPr>
                <w:sz w:val="16"/>
                <w:lang w:eastAsia="ko-KR"/>
              </w:rPr>
              <w:t xml:space="preserve"> 계산이 정확하고, 문서 검색 및 답변 근거가 정확한가</w:t>
            </w:r>
          </w:p>
        </w:tc>
      </w:tr>
      <w:tr w:rsidR="005C3B8B" w14:paraId="55924A1D" w14:textId="77777777" w:rsidTr="00E76E83">
        <w:trPr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7E36CD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환각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억제</w:t>
            </w:r>
            <w:proofErr w:type="spellEnd"/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0929B9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문서에 없는 내용을 답변하지 않고 “문서에서 확인 불가” 처리를 하는가</w:t>
            </w:r>
          </w:p>
        </w:tc>
      </w:tr>
      <w:tr w:rsidR="005C3B8B" w14:paraId="0BFAE78B" w14:textId="77777777" w:rsidTr="00E76E83">
        <w:trPr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32254E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권한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보안</w:t>
            </w:r>
            <w:proofErr w:type="spellEnd"/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CE1B51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tenant 간 파일, </w:t>
            </w:r>
            <w:proofErr w:type="spellStart"/>
            <w:r>
              <w:rPr>
                <w:sz w:val="16"/>
                <w:lang w:eastAsia="ko-KR"/>
              </w:rPr>
              <w:t>임베딩</w:t>
            </w:r>
            <w:proofErr w:type="spellEnd"/>
            <w:r>
              <w:rPr>
                <w:sz w:val="16"/>
                <w:lang w:eastAsia="ko-KR"/>
              </w:rPr>
              <w:t>, 채팅 이력 접근이 분리되는가</w:t>
            </w:r>
          </w:p>
        </w:tc>
      </w:tr>
      <w:tr w:rsidR="005C3B8B" w14:paraId="3E3662BC" w14:textId="77777777" w:rsidTr="00E76E83">
        <w:trPr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916F4D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UX</w:t>
            </w:r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67B277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파일 선택 후 오른쪽 </w:t>
            </w:r>
            <w:proofErr w:type="spellStart"/>
            <w:r>
              <w:rPr>
                <w:sz w:val="16"/>
                <w:lang w:eastAsia="ko-KR"/>
              </w:rPr>
              <w:t>채팅창</w:t>
            </w:r>
            <w:proofErr w:type="spellEnd"/>
            <w:r>
              <w:rPr>
                <w:sz w:val="16"/>
                <w:lang w:eastAsia="ko-KR"/>
              </w:rPr>
              <w:t>, 근거 카드, 페이지 이동 기능이 자연스러운가</w:t>
            </w:r>
          </w:p>
        </w:tc>
      </w:tr>
      <w:tr w:rsidR="005C3B8B" w14:paraId="6E1D731B" w14:textId="77777777" w:rsidTr="00E76E83">
        <w:trPr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76A887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sz w:val="16"/>
              </w:rPr>
              <w:t>코드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품질</w:t>
            </w:r>
            <w:proofErr w:type="spellEnd"/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2C21E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Backend/Frontend/Worker 구조가 분리되고 예외 처리가 명확한가</w:t>
            </w:r>
          </w:p>
        </w:tc>
      </w:tr>
      <w:tr w:rsidR="005C3B8B" w14:paraId="0B4F2F02" w14:textId="77777777" w:rsidTr="00E76E83">
        <w:trPr>
          <w:jc w:val="center"/>
        </w:trPr>
        <w:tc>
          <w:tcPr>
            <w:tcW w:w="2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D5CAFE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문서화</w:t>
            </w:r>
          </w:p>
        </w:tc>
        <w:tc>
          <w:tcPr>
            <w:tcW w:w="7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D95999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설치와 실행 절차가 재현 가능하게 작성되어 있는가</w:t>
            </w:r>
          </w:p>
        </w:tc>
      </w:tr>
    </w:tbl>
    <w:p w14:paraId="02FCAA54" w14:textId="77777777" w:rsidR="005C3B8B" w:rsidRDefault="005C3B8B">
      <w:pPr>
        <w:rPr>
          <w:lang w:eastAsia="ko-KR"/>
        </w:rPr>
      </w:pPr>
    </w:p>
    <w:p w14:paraId="321F1116" w14:textId="77777777" w:rsidR="005C3B8B" w:rsidRDefault="00000000">
      <w:pPr>
        <w:pStyle w:val="1"/>
        <w:spacing w:before="260" w:after="100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11. MVP 구현 범위 </w:t>
      </w:r>
      <w:proofErr w:type="spellStart"/>
      <w:r>
        <w:rPr>
          <w:rFonts w:ascii="Noto Sans CJK KR" w:eastAsia="Noto Sans CJK KR" w:hAnsi="Noto Sans CJK KR"/>
          <w:lang w:eastAsia="ko-KR"/>
        </w:rPr>
        <w:t>권장안</w:t>
      </w:r>
      <w:proofErr w:type="spellEnd"/>
    </w:p>
    <w:p w14:paraId="6CDF5827" w14:textId="77777777" w:rsidR="005C3B8B" w:rsidRDefault="00000000">
      <w:pPr>
        <w:rPr>
          <w:lang w:eastAsia="ko-KR"/>
        </w:rPr>
      </w:pPr>
      <w:r>
        <w:rPr>
          <w:lang w:eastAsia="ko-KR"/>
        </w:rPr>
        <w:t>지원자는 제출 기한과 개발 환경을 고려하여 아래 순서로 구현 범위를 조정할 수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8928"/>
      </w:tblGrid>
      <w:tr w:rsidR="005C3B8B" w14:paraId="596A7C97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F45B4DF" w14:textId="77777777" w:rsidR="005C3B8B" w:rsidRDefault="00000000">
            <w:pPr>
              <w:spacing w:after="0" w:line="269" w:lineRule="auto"/>
            </w:pPr>
            <w:proofErr w:type="spellStart"/>
            <w:r>
              <w:rPr>
                <w:b/>
                <w:color w:val="1F4E79"/>
                <w:sz w:val="16"/>
              </w:rPr>
              <w:t>단계</w:t>
            </w:r>
            <w:proofErr w:type="spellEnd"/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038ADA5" w14:textId="77777777" w:rsidR="005C3B8B" w:rsidRDefault="00000000">
            <w:pPr>
              <w:spacing w:after="0" w:line="269" w:lineRule="auto"/>
            </w:pPr>
            <w:r>
              <w:rPr>
                <w:b/>
                <w:color w:val="1F4E79"/>
                <w:sz w:val="16"/>
              </w:rPr>
              <w:t>구현 범위</w:t>
            </w:r>
          </w:p>
        </w:tc>
      </w:tr>
      <w:tr w:rsidR="005C3B8B" w14:paraId="7AFBB649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3A8B0A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1단계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F4E4D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Nextcloud Docker Compose 구축, tenant-a/tenant-b Group 생성, 사용자 및 quota 설정</w:t>
            </w:r>
          </w:p>
        </w:tc>
      </w:tr>
      <w:tr w:rsidR="005C3B8B" w14:paraId="35A2481C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8D18D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2단계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FEAF92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Backend에서 OCS API로 사용자별 used/quota 조회 API 구현</w:t>
            </w:r>
          </w:p>
        </w:tc>
      </w:tr>
      <w:tr w:rsidR="005C3B8B" w14:paraId="6DAF6961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B52C5F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3단계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73F5F5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Frontend 관리자 화면에서 tenant 선택 및 사용자 저장공간 테이블 표시</w:t>
            </w:r>
          </w:p>
        </w:tc>
      </w:tr>
      <w:tr w:rsidR="005C3B8B" w14:paraId="04A06725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6AA2F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4단계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FB2AA8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 업로드 및 Nextcloud 파일 목록 표시</w:t>
            </w:r>
          </w:p>
        </w:tc>
      </w:tr>
      <w:tr w:rsidR="005C3B8B" w14:paraId="4CBEDBC3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A1B083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5단계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FD62AA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PDF 텍스트 추출, chunk 분해, embedding 저장</w:t>
            </w:r>
          </w:p>
        </w:tc>
      </w:tr>
      <w:tr w:rsidR="005C3B8B" w14:paraId="6FAFD754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01B708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6단계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D79D06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 선택 시 오른쪽 AI 채팅창에서 질문/답변 제공</w:t>
            </w:r>
          </w:p>
        </w:tc>
      </w:tr>
      <w:tr w:rsidR="005C3B8B" w14:paraId="3AB9C74C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E49DC9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7단계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8613FE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근거 파일명/페이지/문단 표시 및 PDF Viewer 페이지 이동</w:t>
            </w:r>
          </w:p>
        </w:tc>
      </w:tr>
      <w:tr w:rsidR="005C3B8B" w14:paraId="2E06EE9B" w14:textId="77777777">
        <w:trPr>
          <w:jc w:val="center"/>
        </w:trPr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1F8827" w14:textId="77777777" w:rsidR="005C3B8B" w:rsidRDefault="00000000">
            <w:pPr>
              <w:spacing w:after="0" w:line="269" w:lineRule="auto"/>
            </w:pPr>
            <w:r>
              <w:rPr>
                <w:sz w:val="16"/>
              </w:rPr>
              <w:t>8단계</w:t>
            </w:r>
          </w:p>
        </w:tc>
        <w:tc>
          <w:tcPr>
            <w:tcW w:w="9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B6F5F7" w14:textId="77777777" w:rsidR="005C3B8B" w:rsidRDefault="00000000">
            <w:pPr>
              <w:spacing w:after="0" w:line="26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권한 검증, 오류 처리, README, 실행 화면 캡처 정리</w:t>
            </w:r>
          </w:p>
        </w:tc>
      </w:tr>
    </w:tbl>
    <w:p w14:paraId="5AFC7D09" w14:textId="77777777" w:rsidR="005C3B8B" w:rsidRDefault="005C3B8B">
      <w:pPr>
        <w:rPr>
          <w:lang w:eastAsia="ko-KR"/>
        </w:rPr>
      </w:pPr>
    </w:p>
    <w:sectPr w:rsidR="005C3B8B" w:rsidSect="00034616">
      <w:footerReference w:type="default" r:id="rId8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8AD6E" w14:textId="77777777" w:rsidR="00A60F1B" w:rsidRDefault="00A60F1B">
      <w:pPr>
        <w:spacing w:after="0" w:line="240" w:lineRule="auto"/>
      </w:pPr>
      <w:r>
        <w:separator/>
      </w:r>
    </w:p>
  </w:endnote>
  <w:endnote w:type="continuationSeparator" w:id="0">
    <w:p w14:paraId="0C3D903F" w14:textId="77777777" w:rsidR="00A60F1B" w:rsidRDefault="00A6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8F8F" w14:textId="77777777" w:rsidR="005C3B8B" w:rsidRDefault="00000000">
    <w:pPr>
      <w:pStyle w:val="a6"/>
      <w:jc w:val="center"/>
      <w:rPr>
        <w:lang w:eastAsia="ko-KR"/>
      </w:rPr>
    </w:pPr>
    <w:r>
      <w:rPr>
        <w:color w:val="808080"/>
        <w:sz w:val="16"/>
        <w:lang w:eastAsia="ko-KR"/>
      </w:rPr>
      <w:t>Nextcloud 기반 문서 AI 채팅 시스템 개발 과제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7824A" w14:textId="77777777" w:rsidR="00A60F1B" w:rsidRDefault="00A60F1B">
      <w:pPr>
        <w:spacing w:after="0" w:line="240" w:lineRule="auto"/>
      </w:pPr>
      <w:r>
        <w:separator/>
      </w:r>
    </w:p>
  </w:footnote>
  <w:footnote w:type="continuationSeparator" w:id="0">
    <w:p w14:paraId="415FFE99" w14:textId="77777777" w:rsidR="00A60F1B" w:rsidRDefault="00A60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685199">
    <w:abstractNumId w:val="8"/>
  </w:num>
  <w:num w:numId="2" w16cid:durableId="1605914686">
    <w:abstractNumId w:val="6"/>
  </w:num>
  <w:num w:numId="3" w16cid:durableId="1581256310">
    <w:abstractNumId w:val="5"/>
  </w:num>
  <w:num w:numId="4" w16cid:durableId="533882094">
    <w:abstractNumId w:val="4"/>
  </w:num>
  <w:num w:numId="5" w16cid:durableId="227689633">
    <w:abstractNumId w:val="7"/>
  </w:num>
  <w:num w:numId="6" w16cid:durableId="895629764">
    <w:abstractNumId w:val="3"/>
  </w:num>
  <w:num w:numId="7" w16cid:durableId="1580557328">
    <w:abstractNumId w:val="2"/>
  </w:num>
  <w:num w:numId="8" w16cid:durableId="1805539629">
    <w:abstractNumId w:val="1"/>
  </w:num>
  <w:num w:numId="9" w16cid:durableId="4611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14D"/>
    <w:rsid w:val="0029639D"/>
    <w:rsid w:val="00326F90"/>
    <w:rsid w:val="005C3B8B"/>
    <w:rsid w:val="00A60F1B"/>
    <w:rsid w:val="00AA1D8D"/>
    <w:rsid w:val="00B47730"/>
    <w:rsid w:val="00CB0664"/>
    <w:rsid w:val="00E76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9FCBD5"/>
  <w14:defaultImageDpi w14:val="300"/>
  <w15:docId w15:val="{81B4F70F-93AE-4C2D-B388-4D2E236A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70" w:line="293" w:lineRule="auto"/>
    </w:pPr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명일 임</cp:lastModifiedBy>
  <cp:revision>2</cp:revision>
  <dcterms:created xsi:type="dcterms:W3CDTF">2013-12-23T23:15:00Z</dcterms:created>
  <dcterms:modified xsi:type="dcterms:W3CDTF">2026-05-12T04:10:00Z</dcterms:modified>
  <cp:category/>
</cp:coreProperties>
</file>